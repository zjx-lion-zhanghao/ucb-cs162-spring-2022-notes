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CS162 Lecture 2: Four Fundamental OS Concepts</w:t>
      </w:r>
    </w:p>
    <w:p>
      <w:pPr>
        <w:jc w:val="center"/>
      </w:pPr>
      <w:r>
        <w:rPr>
          <w:i/>
          <w:sz w:val="26"/>
        </w:rPr>
        <w:t>Page-by-page explanation according to the SRT transcript and slide PDF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Source note: </w:t>
            </w:r>
            <w:r>
              <w:rPr>
                <w:sz w:val="20"/>
              </w:rPr>
              <w:t>This Word note follows the uploaded Lecture 2 slide PDF. Each PDF handout page contains four lecture slides. The explanations are written from the SRT transcript when the transcript covers that material. Slides 2.45-2.55 are marked as preview because the SRT reaches the topic only briefly and says the next lecture will discuss kernel-mode transfers in more detail.</w:t>
            </w:r>
          </w:p>
        </w:tc>
      </w:tr>
    </w:tbl>
    <w:p>
      <w:pPr>
        <w:jc w:val="center"/>
      </w:pPr>
      <w:r>
        <w:rPr>
          <w:b/>
          <w:color w:val="1F4E79"/>
          <w:sz w:val="28"/>
        </w:rPr>
        <w:t>Big picture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Mental model: </w:t>
            </w:r>
            <w:r>
              <w:rPr>
                <w:sz w:val="20"/>
              </w:rPr>
              <w:t>A program becomes useful only when the OS can run it safely.</w:t>
              <w:br/>
              <w:br/>
              <w:t>Source code -&gt; executable -&gt; OS loads code/data -&gt; creates stack/heap -&gt; creates thread context -&gt; runs in a protected process.</w:t>
              <w:br/>
              <w:br/>
              <w:t>The protection story is:</w:t>
              <w:br/>
              <w:t>1. Thread = the active CPU state.</w:t>
              <w:br/>
              <w:t>2. Address space = the memory box the program can see.</w:t>
              <w:br/>
              <w:t>3. Process = protected address space plus one or more threads.</w:t>
              <w:br/>
              <w:t>4. Dual mode = hardware rule that only the kernel can use dangerous powers.</w:t>
              <w:br/>
            </w:r>
          </w:p>
        </w:tc>
      </w:tr>
    </w:tbl>
    <w:p>
      <w:pPr>
        <w:pStyle w:val="Heading1"/>
      </w:pPr>
      <w:r>
        <w:t>Manual table of contents</w:t>
      </w:r>
    </w:p>
    <w:p>
      <w:pPr>
        <w:pStyle w:val="ListNumber"/>
      </w:pPr>
      <w:r>
        <w:t>PDF Page 1: This page reviews the OS roles and protection. The SRT explains that processes are virtual containers and segmentation fault is the result of invalid access.</w:t>
      </w:r>
    </w:p>
    <w:p>
      <w:pPr>
        <w:pStyle w:val="ListNumber"/>
      </w:pPr>
      <w:r>
        <w:t>PDF Page 2: This page motivates why OS design is hard: modern hardware and software are very complex and bugs are unavoidable.</w:t>
      </w:r>
    </w:p>
    <w:p>
      <w:pPr>
        <w:pStyle w:val="ListNumber"/>
      </w:pPr>
      <w:r>
        <w:t>PDF Page 3: This page moves from complexity to the OS abstraction role, then introduces the four fundamental concepts and the program loading story.</w:t>
      </w:r>
    </w:p>
    <w:p>
      <w:pPr>
        <w:pStyle w:val="ListNumber"/>
      </w:pPr>
      <w:r>
        <w:t>PDF Page 4: This page connects CPU execution mechanics to the first OS concept: a thread as execution context.</w:t>
      </w:r>
    </w:p>
    <w:p>
      <w:pPr>
        <w:pStyle w:val="ListNumber"/>
      </w:pPr>
      <w:r>
        <w:t>PDF Page 5: This page explains time multiplexing and context switching, then includes course setup logistics.</w:t>
      </w:r>
    </w:p>
    <w:p>
      <w:pPr>
        <w:pStyle w:val="ListNumber"/>
      </w:pPr>
      <w:r>
        <w:t>PDF Page 6: This page includes course collaboration policy and then begins the second technical concept: address space.</w:t>
      </w:r>
    </w:p>
    <w:p>
      <w:pPr>
        <w:pStyle w:val="ListNumber"/>
      </w:pPr>
      <w:r>
        <w:t>PDF Page 7: This page explains why simple multiprogramming without protection is dangerous and introduces base and bound.</w:t>
      </w:r>
    </w:p>
    <w:p>
      <w:pPr>
        <w:pStyle w:val="ListNumber"/>
      </w:pPr>
      <w:r>
        <w:t>PDF Page 8: This page develops base-and-bound protection, relocation, hardware translation, and x86 segmentation ideas.</w:t>
      </w:r>
    </w:p>
    <w:p>
      <w:pPr>
        <w:pStyle w:val="ListNumber"/>
      </w:pPr>
      <w:r>
        <w:t>PDF Page 9: This page introduces paging and defines the process abstraction.</w:t>
      </w:r>
    </w:p>
    <w:p>
      <w:pPr>
        <w:pStyle w:val="ListNumber"/>
      </w:pPr>
      <w:r>
        <w:t>PDF Page 10: This page explains single vs multithreaded processes, protection/isolation, and dual-mode operation.</w:t>
      </w:r>
    </w:p>
    <w:p>
      <w:pPr>
        <w:pStyle w:val="ListNumber"/>
      </w:pPr>
      <w:r>
        <w:t>PDF Page 11: This page shows user/kernel transitions, VMs/containers, and a concrete B&amp;B process-start example.</w:t>
      </w:r>
    </w:p>
    <w:p>
      <w:pPr>
        <w:pStyle w:val="ListNumber"/>
      </w:pPr>
      <w:r>
        <w:t>PDF Page 12: This page previews user-to-kernel transfer mechanisms: syscall, interrupt, exception, and interrupt vectors.</w:t>
      </w:r>
    </w:p>
    <w:p>
      <w:pPr>
        <w:pStyle w:val="ListNumber"/>
      </w:pPr>
      <w:r>
        <w:t>PDF Page 13: This page continues the B&amp;B story through interrupt, switching to another process, and resume.</w:t>
      </w:r>
    </w:p>
    <w:p>
      <w:pPr>
        <w:pStyle w:val="ListNumber"/>
      </w:pPr>
      <w:r>
        <w:t>PDF Page 14: This page wraps up with PCB, scheduler, and the final four-concept summary.</w:t>
      </w:r>
    </w:p>
    <w:p>
      <w:r>
        <w:br w:type="page"/>
      </w:r>
    </w:p>
    <w:p>
      <w:pPr>
        <w:pStyle w:val="Heading1"/>
      </w:pPr>
      <w:r>
        <w:t>PDF Page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reviews the OS roles and protection. The SRT explains that processes are virtual containers and segmentation fault is the result of invalid access.</w:t>
            </w:r>
          </w:p>
        </w:tc>
      </w:tr>
    </w:tbl>
    <w:p>
      <w:pPr>
        <w:pStyle w:val="Heading2"/>
      </w:pPr>
      <w:r>
        <w:t>Slide 2.1: Title: Four Fundamental OS Concepts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1, quadrant 1, lecture slide 2.1.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00:00:04-00:00:15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lecture opens by saying this is Lecture 2 and it will finish ideas introduced last time, then introduce four core OS concepts.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title tells you the main goal: build the vocabulary used throughout CS162.</w:t>
      </w:r>
    </w:p>
    <w:p>
      <w:pPr>
        <w:pStyle w:val="ListBullet"/>
        <w:spacing w:after="40"/>
      </w:pPr>
      <w:r>
        <w:rPr>
          <w:sz w:val="21"/>
        </w:rPr>
        <w:t>The four concepts are not isolated facts. They connect together: threads need CPU state, address spaces protect memory, processes combine both, and dual-mode hardware lets the OS enforce protection.</w:t>
      </w:r>
    </w:p>
    <w:p>
      <w:pPr>
        <w:pStyle w:val="ListBullet"/>
        <w:spacing w:after="40"/>
      </w:pPr>
      <w:r>
        <w:rPr>
          <w:sz w:val="21"/>
        </w:rPr>
        <w:t>Think of this lecture as the first map of the OS world. Later lectures fill in each region in more detail.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Lecture 2 roadmap: Thread -&gt; Address Space -&gt; Process -&gt; Dual Mode Protection</w:t>
            </w:r>
          </w:p>
        </w:tc>
      </w:tr>
    </w:tbl>
    <w:p/>
    <w:p>
      <w:pPr>
        <w:pStyle w:val="Heading2"/>
      </w:pPr>
      <w:r>
        <w:t>Slide 2.2: Recall: What is an Operating System?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1, quadrant 2, lecture slide 2.2.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00:00:18-00:01:08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lecturer reviews the three roles of an OS: referee, illusionist, and glue.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Referee means the OS manages shared resources and prevents programs from damaging each other.</w:t>
      </w:r>
    </w:p>
    <w:p>
      <w:pPr>
        <w:pStyle w:val="ListBullet"/>
        <w:spacing w:after="40"/>
      </w:pPr>
      <w:r>
        <w:rPr>
          <w:sz w:val="21"/>
        </w:rPr>
        <w:t>Illusionist means the OS hides ugly hardware details and presents clean abstractions, such as "each program has its own machine" or "memory looks huge".</w:t>
      </w:r>
    </w:p>
    <w:p>
      <w:pPr>
        <w:pStyle w:val="ListBullet"/>
        <w:spacing w:after="40"/>
      </w:pPr>
      <w:r>
        <w:rPr>
          <w:sz w:val="21"/>
        </w:rPr>
        <w:t>Glue means the OS provides common services, such as files, windows, networking, sharing, authorization, and a common look and feel.</w:t>
      </w:r>
    </w:p>
    <w:p>
      <w:pPr>
        <w:pStyle w:val="ListBullet"/>
        <w:spacing w:after="40"/>
      </w:pPr>
      <w:r>
        <w:rPr>
          <w:sz w:val="21"/>
        </w:rPr>
        <w:t>The SRT emphasizes that different OS definitions exist, but these three roles appear across many real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Hardware reality -&gt; OS abstractions -&gt; Easier application programming</w:t>
            </w:r>
          </w:p>
        </w:tc>
      </w:tr>
    </w:tbl>
    <w:p/>
    <w:p>
      <w:pPr>
        <w:pStyle w:val="Heading2"/>
      </w:pPr>
      <w:r>
        <w:t>Slide 2.3: Recall: OS Protection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1, quadrant 3, lecture slide 2.3.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00:01:11-00:02:05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Processes are shown as virtual containers above the OS. Each process believes it owns threads, address space, files, and sockets.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hardware is at the bottom. The OS sits above the hardware and creates a virtual-machine-like view for each process.</w:t>
      </w:r>
    </w:p>
    <w:p>
      <w:pPr>
        <w:pStyle w:val="ListBullet"/>
        <w:spacing w:after="40"/>
      </w:pPr>
      <w:r>
        <w:rPr>
          <w:sz w:val="21"/>
        </w:rPr>
        <w:t>In the diagram, the brown process and green process each think they have their own memory, files, sockets, and threads.</w:t>
      </w:r>
    </w:p>
    <w:p>
      <w:pPr>
        <w:pStyle w:val="ListBullet"/>
        <w:spacing w:after="40"/>
      </w:pPr>
      <w:r>
        <w:rPr>
          <w:sz w:val="21"/>
        </w:rPr>
        <w:t>This is an illusion created by the OS. In reality, physical CPU, memory, disks, and network devices are shared.</w:t>
      </w:r>
    </w:p>
    <w:p>
      <w:pPr>
        <w:pStyle w:val="ListBullet"/>
        <w:spacing w:after="40"/>
      </w:pPr>
      <w:r>
        <w:rPr>
          <w:sz w:val="21"/>
        </w:rPr>
        <w:t>The OS must both share resources and isolate programs, which is why protection is a central theme.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Physical machine shared by all -&gt; OS -&gt; separate process views</w:t>
            </w:r>
          </w:p>
        </w:tc>
      </w:tr>
    </w:tbl>
    <w:p/>
    <w:p>
      <w:pPr>
        <w:pStyle w:val="Heading2"/>
      </w:pPr>
      <w:r>
        <w:t>Slide 2.4: Recall: Segmentation Fault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1, quadrant 4, lecture slide 2.4.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00:02:05-00:02:53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If one process tries to access memory or storage it is not allowed to access, the OS stops it.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example says the green process might try to access the brown process memory, OS memory, or unauthorized storage.</w:t>
      </w:r>
    </w:p>
    <w:p>
      <w:pPr>
        <w:pStyle w:val="ListBullet"/>
        <w:spacing w:after="40"/>
      </w:pPr>
      <w:r>
        <w:rPr>
          <w:sz w:val="21"/>
        </w:rPr>
        <w:t>The OS blocks that access. If the violation is memory-related, the common result is a segmentation fault.</w:t>
      </w:r>
    </w:p>
    <w:p>
      <w:pPr>
        <w:pStyle w:val="ListBullet"/>
        <w:spacing w:after="40"/>
      </w:pPr>
      <w:r>
        <w:rPr>
          <w:sz w:val="21"/>
        </w:rPr>
        <w:t>A segmentation fault is not random. It is protection working: the OS is killing or stopping an invalid action to protect the system.</w:t>
      </w:r>
    </w:p>
    <w:p>
      <w:pPr>
        <w:pStyle w:val="ListBullet"/>
        <w:spacing w:after="40"/>
      </w:pPr>
      <w:r>
        <w:rPr>
          <w:sz w:val="21"/>
        </w:rPr>
        <w:t>This lecture later introduces simple hardware mechanisms that make this kind of protection possible.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Invalid memory access -&gt; hardware/OS detects violation -&gt; exception -&gt; process stopped</w:t>
            </w:r>
          </w:p>
        </w:tc>
      </w:tr>
    </w:tbl>
    <w:p>
      <w:r>
        <w:br w:type="page"/>
      </w:r>
    </w:p>
    <w:p>
      <w:pPr>
        <w:pStyle w:val="Heading1"/>
      </w:pPr>
      <w:r>
        <w:t>PDF Page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motivates why OS design is hard: modern hardware and software are very complex and bugs are unavoidable.</w:t>
            </w:r>
          </w:p>
        </w:tc>
      </w:tr>
    </w:tbl>
    <w:p>
      <w:pPr>
        <w:pStyle w:val="Heading2"/>
      </w:pPr>
      <w:r>
        <w:t>Slide 2.5: Challenge: Complexity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2, quadrant 1, lecture slide 2.5.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00:03:00-00:04:20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Modern systems are complex because applications, devices, failures, and attacks all interact.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Applications are not single simple programs. They contain many modules and run on many kinds of devices.</w:t>
      </w:r>
    </w:p>
    <w:p>
      <w:pPr>
        <w:pStyle w:val="ListBullet"/>
        <w:spacing w:after="40"/>
      </w:pPr>
      <w:r>
        <w:rPr>
          <w:sz w:val="21"/>
        </w:rPr>
        <w:t>Devices differ in hardware architecture and behavior. Multiple applications also compete at the same time.</w:t>
      </w:r>
    </w:p>
    <w:p>
      <w:pPr>
        <w:pStyle w:val="ListBullet"/>
        <w:spacing w:after="40"/>
      </w:pPr>
      <w:r>
        <w:rPr>
          <w:sz w:val="21"/>
        </w:rPr>
        <w:t>The lecturer says it is not realistic to test every possible combination. Therefore, bugs are inevitable.</w:t>
      </w:r>
    </w:p>
    <w:p>
      <w:pPr>
        <w:pStyle w:val="ListBullet"/>
        <w:spacing w:after="40"/>
      </w:pPr>
      <w:r>
        <w:rPr>
          <w:sz w:val="21"/>
        </w:rPr>
        <w:t>The real OS design question is not "are there bugs?" but "how serious are the bugs, and can the OS contain them?"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Complex world + inevitable bugs -&gt; need OS abstractions and protection</w:t>
            </w:r>
          </w:p>
        </w:tc>
      </w:tr>
    </w:tbl>
    <w:p/>
    <w:p>
      <w:pPr>
        <w:pStyle w:val="Heading2"/>
      </w:pPr>
      <w:r>
        <w:t>Slide 2.6: The World Is Parallel: Intel Skylake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2, quadrant 2, lecture slide 2.6.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00:04:20-00:05:45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modern CPU is already a parallel system, with many cores, threads, caches, networks, and memory channels.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uses Intel Skylake as an example of hardware complexity: many cores, many hardware threads, many instruction types, and multiple cache levels.</w:t>
      </w:r>
    </w:p>
    <w:p>
      <w:pPr>
        <w:pStyle w:val="ListBullet"/>
        <w:spacing w:after="40"/>
      </w:pPr>
      <w:r>
        <w:rPr>
          <w:sz w:val="21"/>
        </w:rPr>
        <w:t>Parallelism matters because the OS must schedule work across cores and keep shared data consistent.</w:t>
      </w:r>
    </w:p>
    <w:p>
      <w:pPr>
        <w:pStyle w:val="ListBullet"/>
        <w:spacing w:after="40"/>
      </w:pPr>
      <w:r>
        <w:rPr>
          <w:sz w:val="21"/>
        </w:rPr>
        <w:t>Caches and coherence matter because multiple cores may access related data; the hardware and OS must maintain a consistent view.</w:t>
      </w:r>
    </w:p>
    <w:p>
      <w:pPr>
        <w:pStyle w:val="ListBullet"/>
        <w:spacing w:after="40"/>
      </w:pPr>
      <w:r>
        <w:rPr>
          <w:sz w:val="21"/>
        </w:rPr>
        <w:t>This motivates later CS162 topics such as scheduling, synchronization, and concurrency.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Many cores + shared memory + caches -&gt; OS must coordinate parallel execution</w:t>
            </w:r>
          </w:p>
        </w:tc>
      </w:tr>
    </w:tbl>
    <w:p/>
    <w:p>
      <w:pPr>
        <w:pStyle w:val="Heading2"/>
      </w:pPr>
      <w:r>
        <w:t>Slide 2.7: Hardware Functionality Comes with Great Complexity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s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2, quadrant 3, lecture slide 2.7.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00:05:45-00:06:45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CPU is connected to many subsystems: memory, PCIe, disks, USB, Ethernet, audio, RAID, and management engines.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lecturer describes the CPU plus chipset as a web of high-speed and slower I/O connections.</w:t>
      </w:r>
    </w:p>
    <w:p>
      <w:pPr>
        <w:pStyle w:val="ListBullet"/>
        <w:spacing w:after="40"/>
      </w:pPr>
      <w:r>
        <w:rPr>
          <w:sz w:val="21"/>
        </w:rPr>
        <w:t>Each device has different protocols, speeds, failure modes, and security implications.</w:t>
      </w:r>
    </w:p>
    <w:p>
      <w:pPr>
        <w:pStyle w:val="ListBullet"/>
        <w:spacing w:after="40"/>
      </w:pPr>
      <w:r>
        <w:rPr>
          <w:sz w:val="21"/>
        </w:rPr>
        <w:t>The OS hides most of this complexity behind simple APIs: read a file, send bytes, draw a window, receive input.</w:t>
      </w:r>
    </w:p>
    <w:p>
      <w:pPr>
        <w:pStyle w:val="ListBullet"/>
        <w:spacing w:after="40"/>
      </w:pPr>
      <w:r>
        <w:rPr>
          <w:sz w:val="21"/>
        </w:rPr>
        <w:t>Device drivers are where the OS meets messy hardware, and later the lecture notes that drivers are a common source of crashes.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Many hardware interfaces -&gt; drivers + OS services -&gt; simple application calls</w:t>
            </w:r>
          </w:p>
        </w:tc>
      </w:tr>
    </w:tbl>
    <w:p/>
    <w:p>
      <w:pPr>
        <w:pStyle w:val="Heading2"/>
      </w:pPr>
      <w:r>
        <w:t>Slide 2.8: Recall: Increasing Software Complexity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s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2, quadrant 4, lecture slide 2.8.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00:06:45-00:07:45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Software systems are growing larger, and larger codebases usually create more opportunities for bugs.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chart compares millions of lines of code across systems such as cars, Linux, Android, Firefox, and Windows.</w:t>
      </w:r>
    </w:p>
    <w:p>
      <w:pPr>
        <w:pStyle w:val="ListBullet"/>
        <w:spacing w:after="40"/>
      </w:pPr>
      <w:r>
        <w:rPr>
          <w:sz w:val="21"/>
        </w:rPr>
        <w:t>The SRT emphasizes that newer versions are usually bigger than older versions.</w:t>
      </w:r>
    </w:p>
    <w:p>
      <w:pPr>
        <w:pStyle w:val="ListBullet"/>
        <w:spacing w:after="40"/>
      </w:pPr>
      <w:r>
        <w:rPr>
          <w:sz w:val="21"/>
        </w:rPr>
        <w:t>More code can mean more features, but also more possible bugs and interactions.</w:t>
      </w:r>
    </w:p>
    <w:p>
      <w:pPr>
        <w:pStyle w:val="ListBullet"/>
        <w:spacing w:after="40"/>
      </w:pPr>
      <w:r>
        <w:rPr>
          <w:sz w:val="21"/>
        </w:rPr>
        <w:t>The OS must provide structures that contain bugs rather than allowing one bug to destroy the whole machine.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More code -&gt; more interactions -&gt; more bugs -&gt; stronger OS boundaries needed</w:t>
            </w:r>
          </w:p>
        </w:tc>
      </w:tr>
    </w:tbl>
    <w:p>
      <w:r>
        <w:br w:type="page"/>
      </w:r>
    </w:p>
    <w:p>
      <w:pPr>
        <w:pStyle w:val="Heading1"/>
      </w:pPr>
      <w:r>
        <w:t>PDF Page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moves from complexity to the OS abstraction role, then introduces the four fundamental concepts and the program loading story.</w:t>
            </w:r>
          </w:p>
        </w:tc>
      </w:tr>
    </w:tbl>
    <w:p>
      <w:pPr>
        <w:pStyle w:val="Heading2"/>
      </w:pPr>
      <w:r>
        <w:t>Slide 2.9: Complexity Leaks into the 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s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3, quadrant 1, lecture slide 2.9.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00:07:45-00:10:05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If the OS is not well designed, hardware and software complexity can cause crashes and security failures.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lecturer points out that third-party device drivers are often unreliable because they are written quickly by hardware vendors rather than OS designers.</w:t>
      </w:r>
    </w:p>
    <w:p>
      <w:pPr>
        <w:pStyle w:val="ListBullet"/>
        <w:spacing w:after="40"/>
      </w:pPr>
      <w:r>
        <w:rPr>
          <w:sz w:val="21"/>
        </w:rPr>
        <w:t>Even clean driver interfaces can ironically lead to crashes if the driver behind the interface is buggy.</w:t>
      </w:r>
    </w:p>
    <w:p>
      <w:pPr>
        <w:pStyle w:val="ListBullet"/>
        <w:spacing w:after="40"/>
      </w:pPr>
      <w:r>
        <w:rPr>
          <w:sz w:val="21"/>
        </w:rPr>
        <w:t>Security holes also appear in complex systems. The SRT names Meltdown as an example where protected kernel data could be leaked by exploiting hardware behavior.</w:t>
      </w:r>
    </w:p>
    <w:p>
      <w:pPr>
        <w:pStyle w:val="ListBullet"/>
        <w:spacing w:after="40"/>
      </w:pPr>
      <w:r>
        <w:rPr>
          <w:sz w:val="21"/>
        </w:rPr>
        <w:t>Other examples include library version mismatch, data breaches, DDoS attacks, timing channels, and Heartbleed.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Complexity leak -&gt; driver bugs / security holes / version mismatch -&gt; OS instability</w:t>
            </w:r>
          </w:p>
        </w:tc>
      </w:tr>
    </w:tbl>
    <w:p/>
    <w:p>
      <w:pPr>
        <w:pStyle w:val="Heading2"/>
      </w:pPr>
      <w:r>
        <w:t>Slide 2.10: OS Abstracts Underlying Hardware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s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3, quadrant 2, lecture slide 2.10.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00:10:05-00:12:18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OS converts messy physical hardware interfaces into cleaner abstract machine interfaces.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says the OS is trying to "tame" the hardware and provide a clean virtual machine abstraction.</w:t>
      </w:r>
    </w:p>
    <w:p>
      <w:pPr>
        <w:pStyle w:val="ListBullet"/>
        <w:spacing w:after="40"/>
      </w:pPr>
      <w:r>
        <w:rPr>
          <w:sz w:val="21"/>
        </w:rPr>
        <w:t>Processor becomes thread; memory becomes address space; disks/SSDs become files; networks become sockets; machines become processes.</w:t>
      </w:r>
    </w:p>
    <w:p>
      <w:pPr>
        <w:pStyle w:val="ListBullet"/>
        <w:spacing w:after="40"/>
      </w:pPr>
      <w:r>
        <w:rPr>
          <w:sz w:val="21"/>
        </w:rPr>
        <w:t>For each OS area, ask two questions: what is the hardware interface, and what nicer software interface should be provided?</w:t>
      </w:r>
    </w:p>
    <w:p>
      <w:pPr>
        <w:pStyle w:val="ListBullet"/>
        <w:spacing w:after="40"/>
      </w:pPr>
      <w:r>
        <w:rPr>
          <w:sz w:val="21"/>
        </w:rPr>
        <w:t>This is the OS as illusionist: remove hardware quirks and optimize for convenience, utilization, and reliability.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Processor -&gt; thread | memory -&gt; address space | disk -&gt; files | network -&gt; sockets</w:t>
            </w:r>
          </w:p>
        </w:tc>
      </w:tr>
    </w:tbl>
    <w:p/>
    <w:p>
      <w:pPr>
        <w:pStyle w:val="Heading2"/>
      </w:pPr>
      <w:r>
        <w:t>Slide 2.11: Today: Four Fundamental OS Concepts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s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3, quadrant 3, lecture slide 2.11.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00:12:18-00:14:15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four core concepts are thread, address space, process, and dual-mode operation/protection.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A thread is an execution context: program counter, registers, flags, stack, and memory state.</w:t>
      </w:r>
    </w:p>
    <w:p>
      <w:pPr>
        <w:pStyle w:val="ListBullet"/>
        <w:spacing w:after="40"/>
      </w:pPr>
      <w:r>
        <w:rPr>
          <w:sz w:val="21"/>
        </w:rPr>
        <w:t>An address space is the set of memory addresses a program may access. It may be virtual rather than physical.</w:t>
      </w:r>
    </w:p>
    <w:p>
      <w:pPr>
        <w:pStyle w:val="ListBullet"/>
        <w:spacing w:after="40"/>
      </w:pPr>
      <w:r>
        <w:rPr>
          <w:sz w:val="21"/>
        </w:rPr>
        <w:t>A process is a running program instance: protected address space plus one or more threads.</w:t>
      </w:r>
    </w:p>
    <w:p>
      <w:pPr>
        <w:pStyle w:val="ListBullet"/>
        <w:spacing w:after="40"/>
      </w:pPr>
      <w:r>
        <w:rPr>
          <w:sz w:val="21"/>
        </w:rPr>
        <w:t>Dual-mode operation means hardware distinguishes user mode from kernel/system mode so only the OS can perform certain privileged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Thread (CPU state) + Address Space (memory box) = Process; Dual Mode enforces safety</w:t>
            </w:r>
          </w:p>
        </w:tc>
      </w:tr>
    </w:tbl>
    <w:p/>
    <w:p>
      <w:pPr>
        <w:pStyle w:val="Heading2"/>
      </w:pPr>
      <w:r>
        <w:t>Slide 2.12: OS Bottom Line: Run Programs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s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3, quadrant 4, lecture slide 2.12.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00:14:15-00:20:20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OS turns source code and an executable file into a running program while protecting itself and other programs.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walks through writing source code, compiling it into an executable, loading instructions and data into memory, and then transferring control to the program.</w:t>
      </w:r>
    </w:p>
    <w:p>
      <w:pPr>
        <w:pStyle w:val="ListBullet"/>
        <w:spacing w:after="40"/>
      </w:pPr>
      <w:r>
        <w:rPr>
          <w:sz w:val="21"/>
        </w:rPr>
        <w:t>The OS creates stack and heap regions, sets the program counter to the starting instruction, and lets the processor execute.</w:t>
      </w:r>
    </w:p>
    <w:p>
      <w:pPr>
        <w:pStyle w:val="ListBullet"/>
        <w:spacing w:after="40"/>
      </w:pPr>
      <w:r>
        <w:rPr>
          <w:sz w:val="21"/>
        </w:rPr>
        <w:t>System calls let the running program request OS services, such as I/O, while the OS remains protected.</w:t>
      </w:r>
    </w:p>
    <w:p>
      <w:pPr>
        <w:pStyle w:val="ListBullet"/>
        <w:spacing w:after="40"/>
      </w:pPr>
      <w:r>
        <w:rPr>
          <w:sz w:val="21"/>
        </w:rPr>
        <w:t>Beginner view: the compiler creates the executable file; the OS creates the process and starts a thread inside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foo.c -&gt; compiler -&gt; a.out -&gt; OS loads memory -&gt; PC points to first instruction -&gt; program runs</w:t>
            </w:r>
          </w:p>
        </w:tc>
      </w:tr>
    </w:tbl>
    <w:p>
      <w:r>
        <w:br w:type="page"/>
      </w:r>
    </w:p>
    <w:p>
      <w:pPr>
        <w:pStyle w:val="Heading1"/>
      </w:pPr>
      <w:r>
        <w:t>PDF Page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connects CPU execution mechanics to the first OS concept: a thread as execution context.</w:t>
            </w:r>
          </w:p>
        </w:tc>
      </w:tr>
    </w:tbl>
    <w:p>
      <w:pPr>
        <w:pStyle w:val="Heading2"/>
      </w:pPr>
      <w:r>
        <w:t>Slide 2.13: Instruction Fetch / Decode / Execute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s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4, quadrant 1, lecture slide 2.13.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00:20:20-00:22:00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CPU repeatedly fetches an instruction, decodes it, executes it, and moves the program counter forward.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program counter (PC) points to the next instruction in memory.</w:t>
      </w:r>
    </w:p>
    <w:p>
      <w:pPr>
        <w:pStyle w:val="ListBullet"/>
        <w:spacing w:after="40"/>
      </w:pPr>
      <w:r>
        <w:rPr>
          <w:sz w:val="21"/>
        </w:rPr>
        <w:t>The CPU fetches that instruction, decodes what operation it represents, executes using registers/ALU/memory, then updates the PC.</w:t>
      </w:r>
    </w:p>
    <w:p>
      <w:pPr>
        <w:pStyle w:val="ListBullet"/>
        <w:spacing w:after="40"/>
      </w:pPr>
      <w:r>
        <w:rPr>
          <w:sz w:val="21"/>
        </w:rPr>
        <w:t>This simple cycle is the base mechanism behind every running thread.</w:t>
      </w:r>
    </w:p>
    <w:p>
      <w:pPr>
        <w:pStyle w:val="ListBullet"/>
        <w:spacing w:after="40"/>
      </w:pPr>
      <w:r>
        <w:rPr>
          <w:sz w:val="21"/>
        </w:rPr>
        <w:t>The OS can interrupt or switch this cycle by saving and restoring CPU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PC -&gt; fetch instruction -&gt; decode -&gt; execute -&gt; update PC -&gt; repeat</w:t>
            </w:r>
          </w:p>
        </w:tc>
      </w:tr>
    </w:tbl>
    <w:p/>
    <w:p>
      <w:pPr>
        <w:pStyle w:val="Heading2"/>
      </w:pPr>
      <w:r>
        <w:t>Slide 2.14: First OS Concept: Thread of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s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4, quadrant 2, lecture slide 2.14.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00:22:00-00:28:10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thread is the complete execution context needed to continue a computation.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emphasizes that a thread is resident on a core when its state is loaded into the processor registers.</w:t>
      </w:r>
    </w:p>
    <w:p>
      <w:pPr>
        <w:pStyle w:val="ListBullet"/>
        <w:spacing w:after="40"/>
      </w:pPr>
      <w:r>
        <w:rPr>
          <w:sz w:val="21"/>
        </w:rPr>
        <w:t>Important state includes PC, general registers, execution flags, and stack pointer.</w:t>
      </w:r>
    </w:p>
    <w:p>
      <w:pPr>
        <w:pStyle w:val="ListBullet"/>
        <w:spacing w:after="40"/>
      </w:pPr>
      <w:r>
        <w:rPr>
          <w:sz w:val="21"/>
        </w:rPr>
        <w:t>The stack itself is in memory; the stack pointer register only stores the address of the top of that stack.</w:t>
      </w:r>
    </w:p>
    <w:p>
      <w:pPr>
        <w:pStyle w:val="ListBullet"/>
        <w:spacing w:after="40"/>
      </w:pPr>
      <w:r>
        <w:rPr>
          <w:sz w:val="21"/>
        </w:rPr>
        <w:t>A suspended thread is not on the CPU. Its last register values are saved in memory so it can resume later.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Running thread = register state loaded in CPU; suspended thread = register state saved in memory</w:t>
            </w:r>
          </w:p>
        </w:tc>
      </w:tr>
    </w:tbl>
    <w:p/>
    <w:p>
      <w:pPr>
        <w:pStyle w:val="Heading2"/>
      </w:pPr>
      <w:r>
        <w:t>Slide 2.15: What Happens During Program Execution?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s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4, quadrant 3, lecture slide 2.15.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00:22:00-00:28:10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slide visualizes repeated PC movement through instructions while data and registers change.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PC points at instruction 0, then instruction 1, then instruction 2, and so on unless a branch changes it.</w:t>
      </w:r>
    </w:p>
    <w:p>
      <w:pPr>
        <w:pStyle w:val="ListBullet"/>
        <w:spacing w:after="40"/>
      </w:pPr>
      <w:r>
        <w:rPr>
          <w:sz w:val="21"/>
        </w:rPr>
        <w:t>Registers hold temporary values. Memory holds instructions and data.</w:t>
      </w:r>
    </w:p>
    <w:p>
      <w:pPr>
        <w:pStyle w:val="ListBullet"/>
        <w:spacing w:after="40"/>
      </w:pPr>
      <w:r>
        <w:rPr>
          <w:sz w:val="21"/>
        </w:rPr>
        <w:t>To resume a thread after stopping it, the OS must restore the same PC and register contents.</w:t>
      </w:r>
    </w:p>
    <w:p>
      <w:pPr>
        <w:pStyle w:val="ListBullet"/>
        <w:spacing w:after="40"/>
      </w:pPr>
      <w:r>
        <w:rPr>
          <w:sz w:val="21"/>
        </w:rPr>
        <w:t>This is why PC and registers are central to context switching.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Instruction stream + register values + stack = enough to continue the same execution</w:t>
            </w:r>
          </w:p>
        </w:tc>
      </w:tr>
    </w:tbl>
    <w:p/>
    <w:p>
      <w:pPr>
        <w:pStyle w:val="Heading2"/>
      </w:pPr>
      <w:r>
        <w:t>Slide 2.16: Registers: RISC-V to x86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s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4, quadrant 4, lecture slide 2.16.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00:28:10-00:29:20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course moves from CS61C-style RISC-V concepts toward x86 details used in OS implementation.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RISC-V is a load/store architecture with simpler conventions, while x86 has specialized registers and segmentation history.</w:t>
      </w:r>
    </w:p>
    <w:p>
      <w:pPr>
        <w:pStyle w:val="ListBullet"/>
        <w:spacing w:after="40"/>
      </w:pPr>
      <w:r>
        <w:rPr>
          <w:sz w:val="21"/>
        </w:rPr>
        <w:t>The OS must know the exact register set because it saves and restores those registers during context switches.</w:t>
      </w:r>
    </w:p>
    <w:p>
      <w:pPr>
        <w:pStyle w:val="ListBullet"/>
        <w:spacing w:after="40"/>
      </w:pPr>
      <w:r>
        <w:rPr>
          <w:sz w:val="21"/>
        </w:rPr>
        <w:t>Even if different architectures look different, the OS idea is the same: save the old execution context and load a new one.</w:t>
      </w:r>
    </w:p>
    <w:p>
      <w:pPr>
        <w:pStyle w:val="ListBullet"/>
        <w:spacing w:after="40"/>
      </w:pPr>
      <w:r>
        <w:rPr>
          <w:sz w:val="21"/>
        </w:rPr>
        <w:t>Later project and section material may use architecture-specific files and assembly.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Architecture details differ; context-switch principle stays the same</w:t>
            </w:r>
          </w:p>
        </w:tc>
      </w:tr>
    </w:tbl>
    <w:p>
      <w:r>
        <w:br w:type="page"/>
      </w:r>
    </w:p>
    <w:p>
      <w:pPr>
        <w:pStyle w:val="Heading1"/>
      </w:pPr>
      <w:r>
        <w:t>PDF Page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explains time multiplexing and context switching, then includes course setup logistics.</w:t>
            </w:r>
          </w:p>
        </w:tc>
      </w:tr>
    </w:tbl>
    <w:p>
      <w:pPr>
        <w:pStyle w:val="Heading2"/>
      </w:pPr>
      <w:r>
        <w:t>Slide 2.17: Illusion of Multiple Processors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s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5, quadrant 1, lecture slide 2.17.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00:29:20-00:31:30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On one physical core, the OS can create the illusion of many virtual CPUs by multiplexing time.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says to think of threads as virtual cores.</w:t>
      </w:r>
    </w:p>
    <w:p>
      <w:pPr>
        <w:pStyle w:val="ListBullet"/>
        <w:spacing w:after="40"/>
      </w:pPr>
      <w:r>
        <w:rPr>
          <w:sz w:val="21"/>
        </w:rPr>
        <w:t>The OS runs vCPU1 for a short time, then vCPU2, then vCPU3, and so on.</w:t>
      </w:r>
    </w:p>
    <w:p>
      <w:pPr>
        <w:pStyle w:val="ListBullet"/>
        <w:spacing w:after="40"/>
      </w:pPr>
      <w:r>
        <w:rPr>
          <w:sz w:val="21"/>
        </w:rPr>
        <w:t>To the programmer, it looks as if several activities are progressing together.</w:t>
      </w:r>
    </w:p>
    <w:p>
      <w:pPr>
        <w:pStyle w:val="ListBullet"/>
        <w:spacing w:after="40"/>
      </w:pPr>
      <w:r>
        <w:rPr>
          <w:sz w:val="21"/>
        </w:rPr>
        <w:t>In reality, on a single core only one thread is executing at one instant; the illusion comes from fast switching.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Time slice: [vCPU1][vCPU2][vCPU3][vCPU1]...</w:t>
            </w:r>
          </w:p>
        </w:tc>
      </w:tr>
    </w:tbl>
    <w:p/>
    <w:p>
      <w:pPr>
        <w:pStyle w:val="Heading2"/>
      </w:pPr>
      <w:r>
        <w:t>Slide 2.18: Illusion of Multiple Processors: Context Switch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s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5, quadrant 2, lecture slide 2.18.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00:31:30-00:35:30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context switch saves the old thread state and loads another thread state.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At T1, vCPU1 is on the real core and vCPU2 is saved in memory.</w:t>
      </w:r>
    </w:p>
    <w:p>
      <w:pPr>
        <w:pStyle w:val="ListBullet"/>
        <w:spacing w:after="40"/>
      </w:pPr>
      <w:r>
        <w:rPr>
          <w:sz w:val="21"/>
        </w:rPr>
        <w:t>At T2, the OS saves vCPU1 PC, stack pointer, and registers into its Thread Control Block, then loads vCPU2 state from its TCB.</w:t>
      </w:r>
    </w:p>
    <w:p>
      <w:pPr>
        <w:pStyle w:val="ListBullet"/>
        <w:spacing w:after="40"/>
      </w:pPr>
      <w:r>
        <w:rPr>
          <w:sz w:val="21"/>
        </w:rPr>
        <w:t>The switch can be triggered by a timer interrupt, voluntary yield, I/O wait, or other events.</w:t>
      </w:r>
    </w:p>
    <w:p>
      <w:pPr>
        <w:pStyle w:val="ListBullet"/>
        <w:spacing w:after="40"/>
      </w:pPr>
      <w:r>
        <w:rPr>
          <w:sz w:val="21"/>
        </w:rPr>
        <w:t>This is the mechanical basis of multitasking.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Save old TCB -&gt; load new TCB -&gt; jump to new PC</w:t>
            </w:r>
          </w:p>
        </w:tc>
      </w:tr>
    </w:tbl>
    <w:p/>
    <w:p>
      <w:pPr>
        <w:pStyle w:val="Heading2"/>
      </w:pPr>
      <w:r>
        <w:t>Slide 2.19: Multiprogramming: Multiple Threads of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s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5, quadrant 3, lecture slide 2.19.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00:35:30-00:38:50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Thread Control Block stores the saved CPU state for a thread that is not currently running.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A TCB holds the register contents when a thread is not running.</w:t>
      </w:r>
    </w:p>
    <w:p>
      <w:pPr>
        <w:pStyle w:val="ListBullet"/>
        <w:spacing w:after="40"/>
      </w:pPr>
      <w:r>
        <w:rPr>
          <w:sz w:val="21"/>
        </w:rPr>
        <w:t>The lecture notes say, for now, TCBs are stored in the kernel.</w:t>
      </w:r>
    </w:p>
    <w:p>
      <w:pPr>
        <w:pStyle w:val="ListBullet"/>
        <w:spacing w:after="40"/>
      </w:pPr>
      <w:r>
        <w:rPr>
          <w:sz w:val="21"/>
        </w:rPr>
        <w:t>In systems like Pintos, thread.h and thread.c define the data structures and code that represent kernel threads.</w:t>
      </w:r>
    </w:p>
    <w:p>
      <w:pPr>
        <w:pStyle w:val="ListBullet"/>
        <w:spacing w:after="40"/>
      </w:pPr>
      <w:r>
        <w:rPr>
          <w:sz w:val="21"/>
        </w:rPr>
        <w:t>This slide also hints that each process has its own code, static data, heap, and stack.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TCB = "save file" for a thread CPU context</w:t>
            </w:r>
          </w:p>
        </w:tc>
      </w:tr>
    </w:tbl>
    <w:p/>
    <w:p>
      <w:pPr>
        <w:pStyle w:val="Heading2"/>
      </w:pPr>
      <w:r>
        <w:t>Slide 2.20: Administrivia: Getting Started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s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5, quadrant 4, lecture slide 2.20.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00:38:50-00:40:40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This is course logistics rather than OS theory: setup accounts, VM tools, project 0, slip days, and C review.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reminds students to complete Homework 0 and set up GitHub, Vagrant, VirtualBox, and course tools.</w:t>
      </w:r>
    </w:p>
    <w:p>
      <w:pPr>
        <w:pStyle w:val="ListBullet"/>
        <w:spacing w:after="40"/>
      </w:pPr>
      <w:r>
        <w:rPr>
          <w:sz w:val="21"/>
        </w:rPr>
        <w:t>The technical importance is that OS courses require a controlled environment so everyone runs the same toolchain.</w:t>
      </w:r>
    </w:p>
    <w:p>
      <w:pPr>
        <w:pStyle w:val="ListBullet"/>
        <w:spacing w:after="40"/>
      </w:pPr>
      <w:r>
        <w:rPr>
          <w:sz w:val="21"/>
        </w:rPr>
        <w:t>Project 0 and C review prepare students for low-level systems programming.</w:t>
      </w:r>
    </w:p>
    <w:p>
      <w:pPr>
        <w:pStyle w:val="ListBullet"/>
        <w:spacing w:after="40"/>
      </w:pPr>
      <w:r>
        <w:rPr>
          <w:sz w:val="21"/>
        </w:rPr>
        <w:t>For your learning notes, treat this slide as "course setup requirements," not a core OS concept.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Course tools -&gt; reproducible environment -&gt; fewer setup bugs in projects</w:t>
            </w:r>
          </w:p>
        </w:tc>
      </w:tr>
    </w:tbl>
    <w:p>
      <w:r>
        <w:br w:type="page"/>
      </w:r>
    </w:p>
    <w:p>
      <w:pPr>
        <w:pStyle w:val="Heading1"/>
      </w:pPr>
      <w:r>
        <w:t>PDF Page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includes course collaboration policy and then begins the second technical concept: address space.</w:t>
            </w:r>
          </w:p>
        </w:tc>
      </w:tr>
    </w:tbl>
    <w:p>
      <w:pPr>
        <w:pStyle w:val="Heading2"/>
      </w:pPr>
      <w:r>
        <w:t>Slide 2.21: Review: Coping with COVID-19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s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6, quadrant 1, lecture slide 2.21.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00:40:40-00:43:10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This slide is about remote collaboration expectations, not a core technical concept.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lecture stresses that operating systems projects require people, interaction, and collaboration.</w:t>
      </w:r>
    </w:p>
    <w:p>
      <w:pPr>
        <w:pStyle w:val="ListBullet"/>
        <w:spacing w:after="40"/>
      </w:pPr>
      <w:r>
        <w:rPr>
          <w:sz w:val="21"/>
        </w:rPr>
        <w:t>Cameras, group meetings, office hours, design reviews, and discussion attendance are listed because the course is team/project heavy.</w:t>
      </w:r>
    </w:p>
    <w:p>
      <w:pPr>
        <w:pStyle w:val="ListBullet"/>
        <w:spacing w:after="40"/>
      </w:pPr>
      <w:r>
        <w:rPr>
          <w:sz w:val="21"/>
        </w:rPr>
        <w:t>For a technical learner, the hidden message is: systems debugging is collaborative, and communication quality matters.</w:t>
      </w:r>
    </w:p>
    <w:p>
      <w:pPr>
        <w:pStyle w:val="ListBullet"/>
        <w:spacing w:after="40"/>
      </w:pPr>
      <w:r>
        <w:rPr>
          <w:sz w:val="21"/>
        </w:rPr>
        <w:t>You can mark this as course policy/admin in your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Remote class -&gt; deliberate collaboration -&gt; better project success</w:t>
            </w:r>
          </w:p>
        </w:tc>
      </w:tr>
    </w:tbl>
    <w:p/>
    <w:p>
      <w:pPr>
        <w:pStyle w:val="Heading2"/>
      </w:pPr>
      <w:r>
        <w:t>Slide 2.22: CS162 Collaboration Policy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s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6, quadrant 2, lecture slide 2.22.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00:43:10-00:45:40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policy distinguishes allowed conceptual help from forbidden code/test sharing.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Allowed: explaining concepts, discussing algorithms and testing strategies, discussing debugging approaches, and searching generic algorithms online.</w:t>
      </w:r>
    </w:p>
    <w:p>
      <w:pPr>
        <w:pStyle w:val="ListBullet"/>
        <w:spacing w:after="40"/>
      </w:pPr>
      <w:r>
        <w:rPr>
          <w:sz w:val="21"/>
        </w:rPr>
        <w:t>Forbidden: sharing code or tests, reading another group code/tests, and copying online prior-year solutions.</w:t>
      </w:r>
    </w:p>
    <w:p>
      <w:pPr>
        <w:pStyle w:val="ListBullet"/>
        <w:spacing w:after="40"/>
      </w:pPr>
      <w:r>
        <w:rPr>
          <w:sz w:val="21"/>
        </w:rPr>
        <w:t>The OS learning connection: you may discuss ideas, but implementation must be your own.</w:t>
      </w:r>
    </w:p>
    <w:p>
      <w:pPr>
        <w:pStyle w:val="ListBullet"/>
        <w:spacing w:after="40"/>
      </w:pPr>
      <w:r>
        <w:rPr>
          <w:sz w:val="21"/>
        </w:rPr>
        <w:t>This matters because CS162 compares submissions against previous years and online solutions.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Share ideas, not code</w:t>
            </w:r>
          </w:p>
        </w:tc>
      </w:tr>
    </w:tbl>
    <w:p/>
    <w:p>
      <w:pPr>
        <w:pStyle w:val="Heading2"/>
      </w:pPr>
      <w:r>
        <w:t>Slide 2.23: Second OS Concept: Address 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s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6, quadrant 3, lecture slide 2.23.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00:45:40-00:49:40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An address space is the set of addresses and states a program can access.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explains 32-bit address spaces as around 4 billion addresses and 64-bit address spaces as enormously larger.</w:t>
      </w:r>
    </w:p>
    <w:p>
      <w:pPr>
        <w:pStyle w:val="ListBullet"/>
        <w:spacing w:after="40"/>
      </w:pPr>
      <w:r>
        <w:rPr>
          <w:sz w:val="21"/>
        </w:rPr>
        <w:t>Reading or writing an address may act like normal memory, trigger I/O, cause an exception, communicate with another program, or do something special.</w:t>
      </w:r>
    </w:p>
    <w:p>
      <w:pPr>
        <w:pStyle w:val="ListBullet"/>
        <w:spacing w:after="40"/>
      </w:pPr>
      <w:r>
        <w:rPr>
          <w:sz w:val="21"/>
        </w:rPr>
        <w:t>The key idea: an address is not just a number; it has meaning defined by hardware and OS translation/protection.</w:t>
      </w:r>
    </w:p>
    <w:p>
      <w:pPr>
        <w:pStyle w:val="ListBullet"/>
        <w:spacing w:after="40"/>
      </w:pPr>
      <w:r>
        <w:rPr>
          <w:sz w:val="21"/>
        </w:rPr>
        <w:t>Address spaces become the main protection boundary for processes.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Address number -&gt; OS/hardware interpretation -&gt; memory, I/O, fault, or communication</w:t>
            </w:r>
          </w:p>
        </w:tc>
      </w:tr>
    </w:tbl>
    <w:p/>
    <w:p>
      <w:pPr>
        <w:pStyle w:val="Heading2"/>
      </w:pPr>
      <w:r>
        <w:t>Slide 2.24: Address Space in a Picture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s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6, quadrant 4, lecture slide 2.24.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00:47:40-00:50:30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process address space usually contains code, static data, heap, and stack.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Code segment stores machine instructions. Static data stores global/static variables.</w:t>
      </w:r>
    </w:p>
    <w:p>
      <w:pPr>
        <w:pStyle w:val="ListBullet"/>
        <w:spacing w:after="40"/>
      </w:pPr>
      <w:r>
        <w:rPr>
          <w:sz w:val="21"/>
        </w:rPr>
        <w:t>Heap stores dynamically allocated objects, such as malloc memory.</w:t>
      </w:r>
    </w:p>
    <w:p>
      <w:pPr>
        <w:pStyle w:val="ListBullet"/>
        <w:spacing w:after="40"/>
      </w:pPr>
      <w:r>
        <w:rPr>
          <w:sz w:val="21"/>
        </w:rPr>
        <w:t>Stack stores procedure call frames and local variables. The stack pointer points to the top of the current stack.</w:t>
      </w:r>
    </w:p>
    <w:p>
      <w:pPr>
        <w:pStyle w:val="ListBullet"/>
        <w:spacing w:after="40"/>
      </w:pPr>
      <w:r>
        <w:rPr>
          <w:sz w:val="21"/>
        </w:rPr>
        <w:t>The SRT says stack/heap behavior will be revisited later, especially when memory is missing and a page fault occurs.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Low addresses: code/data/heap ... High addresses: stack</w:t>
            </w:r>
          </w:p>
        </w:tc>
      </w:tr>
    </w:tbl>
    <w:p>
      <w:r>
        <w:br w:type="page"/>
      </w:r>
    </w:p>
    <w:p>
      <w:pPr>
        <w:pStyle w:val="Heading1"/>
      </w:pPr>
      <w:r>
        <w:t>PDF Page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explains why simple multiprogramming without protection is dangerous and introduces base and bound.</w:t>
            </w:r>
          </w:p>
        </w:tc>
      </w:tr>
    </w:tbl>
    <w:p>
      <w:pPr>
        <w:pStyle w:val="Heading2"/>
      </w:pPr>
      <w:r>
        <w:t>Slide 2.25: Very Simple Multiprogramming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s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7, quadrant 1, lecture slide 2.25.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00:50:30-00:53:00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If multiple virtual CPUs share memory and I/O without protection, each thread can read or write everything.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This early/simple model lets each thread use shared memory and devices directly.</w:t>
      </w:r>
    </w:p>
    <w:p>
      <w:pPr>
        <w:pStyle w:val="ListBullet"/>
        <w:spacing w:after="40"/>
      </w:pPr>
      <w:r>
        <w:rPr>
          <w:sz w:val="21"/>
        </w:rPr>
        <w:t>The problem is that one thread can accidentally or maliciously overwrite another thread or even the OS.</w:t>
      </w:r>
    </w:p>
    <w:p>
      <w:pPr>
        <w:pStyle w:val="ListBullet"/>
        <w:spacing w:after="40"/>
      </w:pPr>
      <w:r>
        <w:rPr>
          <w:sz w:val="21"/>
        </w:rPr>
        <w:t>The slide lists historical systems where weaker protection or voluntary yielding existed.</w:t>
      </w:r>
    </w:p>
    <w:p>
      <w:pPr>
        <w:pStyle w:val="ListBullet"/>
        <w:spacing w:after="40"/>
      </w:pPr>
      <w:r>
        <w:rPr>
          <w:sz w:val="21"/>
        </w:rPr>
        <w:t>This motivates hardware protection mechanisms.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Shared memory with no walls -&gt; one bug can damage everyone</w:t>
            </w:r>
          </w:p>
        </w:tc>
      </w:tr>
    </w:tbl>
    <w:p/>
    <w:p>
      <w:pPr>
        <w:pStyle w:val="Heading2"/>
      </w:pPr>
      <w:r>
        <w:t>Slide 2.26: Simple Multiplexing Has No Protection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s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7, quadrant 2, lecture slide 2.26.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00:53:00-00:55:10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OS must protect itself and protect user programs from each other.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Reliability: if a user program compromises the OS, the whole system may crash.</w:t>
      </w:r>
    </w:p>
    <w:p>
      <w:pPr>
        <w:pStyle w:val="ListBullet"/>
        <w:spacing w:after="40"/>
      </w:pPr>
      <w:r>
        <w:rPr>
          <w:sz w:val="21"/>
        </w:rPr>
        <w:t>Security and privacy: one program should not steal another program data.</w:t>
      </w:r>
    </w:p>
    <w:p>
      <w:pPr>
        <w:pStyle w:val="ListBullet"/>
        <w:spacing w:after="40"/>
      </w:pPr>
      <w:r>
        <w:rPr>
          <w:sz w:val="21"/>
        </w:rPr>
        <w:t>Fairness: one thread should not consume all CPU, memory, or I/O resources.</w:t>
      </w:r>
    </w:p>
    <w:p>
      <w:pPr>
        <w:pStyle w:val="ListBullet"/>
        <w:spacing w:after="40"/>
      </w:pPr>
      <w:r>
        <w:rPr>
          <w:sz w:val="21"/>
        </w:rPr>
        <w:t>Protection is not optional in modern systems; it is required for usable multi-program computing.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Protection goals = reliability + security + privacy + fairness</w:t>
            </w:r>
          </w:p>
        </w:tc>
      </w:tr>
    </w:tbl>
    <w:p/>
    <w:p>
      <w:pPr>
        <w:pStyle w:val="Heading2"/>
      </w:pPr>
      <w:r>
        <w:t>Slide 2.27: What Can Hardware Do to Help?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s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7, quadrant 3, lecture slide 2.27.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00:55:10-00:56:00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lecture asks what hardware support is needed so the OS can protect itself from programs.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Software alone is not enough if user programs can execute every instruction and access every address.</w:t>
      </w:r>
    </w:p>
    <w:p>
      <w:pPr>
        <w:pStyle w:val="ListBullet"/>
        <w:spacing w:after="40"/>
      </w:pPr>
      <w:r>
        <w:rPr>
          <w:sz w:val="21"/>
        </w:rPr>
        <w:t>The OS needs hardware mechanisms that user programs cannot bypass.</w:t>
      </w:r>
    </w:p>
    <w:p>
      <w:pPr>
        <w:pStyle w:val="ListBullet"/>
        <w:spacing w:after="40"/>
      </w:pPr>
      <w:r>
        <w:rPr>
          <w:sz w:val="21"/>
        </w:rPr>
        <w:t>The next slides introduce one simple protection mechanism: base and bound.</w:t>
      </w:r>
    </w:p>
    <w:p>
      <w:pPr>
        <w:pStyle w:val="ListBullet"/>
        <w:spacing w:after="40"/>
      </w:pPr>
      <w:r>
        <w:rPr>
          <w:sz w:val="21"/>
        </w:rPr>
        <w:t>This question is the bridge from OS concept to actual hardware enforcement.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Policy in OS + enforcement in hardware = real protection</w:t>
            </w:r>
          </w:p>
        </w:tc>
      </w:tr>
    </w:tbl>
    <w:p/>
    <w:p>
      <w:pPr>
        <w:pStyle w:val="Heading2"/>
      </w:pPr>
      <w:r>
        <w:t>Slide 2.28: Simple Protection: Base and Bound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s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7, quadrant 4, lecture slide 2.28.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00:56:00-00:56:50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Base and bound protect memory by checking whether a program address falls inside an allowed range.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Base is the start of the allowed memory region. Bound is the end or size limit.</w:t>
      </w:r>
    </w:p>
    <w:p>
      <w:pPr>
        <w:pStyle w:val="ListBullet"/>
        <w:spacing w:after="40"/>
      </w:pPr>
      <w:r>
        <w:rPr>
          <w:sz w:val="21"/>
        </w:rPr>
        <w:t>Before a program address is used, hardware checks whether it is within the legal range.</w:t>
      </w:r>
    </w:p>
    <w:p>
      <w:pPr>
        <w:pStyle w:val="ListBullet"/>
        <w:spacing w:after="40"/>
      </w:pPr>
      <w:r>
        <w:rPr>
          <w:sz w:val="21"/>
        </w:rPr>
        <w:t>If the address is outside the range, the access is blocked and an exception/fault occurs.</w:t>
      </w:r>
    </w:p>
    <w:p>
      <w:pPr>
        <w:pStyle w:val="ListBullet"/>
        <w:spacing w:after="40"/>
      </w:pPr>
      <w:r>
        <w:rPr>
          <w:sz w:val="21"/>
        </w:rPr>
        <w:t>This is a simple first model for isolation.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Legal if: base &lt;= address &lt; bound</w:t>
            </w:r>
          </w:p>
        </w:tc>
      </w:tr>
    </w:tbl>
    <w:p>
      <w:r>
        <w:br w:type="page"/>
      </w:r>
    </w:p>
    <w:p>
      <w:pPr>
        <w:pStyle w:val="Heading1"/>
      </w:pPr>
      <w:r>
        <w:t>PDF Page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develops base-and-bound protection, relocation, hardware translation, and x86 segmentation ideas.</w:t>
            </w:r>
          </w:p>
        </w:tc>
      </w:tr>
    </w:tbl>
    <w:p>
      <w:pPr>
        <w:pStyle w:val="Heading2"/>
      </w:pPr>
      <w:r>
        <w:t>Slide 2.29: Base and Bound: Load-Time Translation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s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8, quadrant 1, lecture slide 2.29.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00:56:50-00:57:30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One version translates addresses when the program is loaded into memory.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slide says this still protects the OS and isolates programs.</w:t>
      </w:r>
    </w:p>
    <w:p>
      <w:pPr>
        <w:pStyle w:val="ListBullet"/>
        <w:spacing w:after="40"/>
      </w:pPr>
      <w:r>
        <w:rPr>
          <w:sz w:val="21"/>
        </w:rPr>
        <w:t>However, it requires a relocating loader: when loading the program, addresses must be adjusted for where the program is placed.</w:t>
      </w:r>
    </w:p>
    <w:p>
      <w:pPr>
        <w:pStyle w:val="ListBullet"/>
        <w:spacing w:after="40"/>
      </w:pPr>
      <w:r>
        <w:rPr>
          <w:sz w:val="21"/>
        </w:rPr>
        <w:t>The advantage is that there is no extra addition on every memory access because translation already happened.</w:t>
      </w:r>
    </w:p>
    <w:p>
      <w:pPr>
        <w:pStyle w:val="ListBullet"/>
        <w:spacing w:after="40"/>
      </w:pPr>
      <w:r>
        <w:rPr>
          <w:sz w:val="21"/>
        </w:rPr>
        <w:t>The limitation is flexibility: moving or growing programs later is harder.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Load program -&gt; adjust addresses once -&gt; run with checked range</w:t>
            </w:r>
          </w:p>
        </w:tc>
      </w:tr>
    </w:tbl>
    <w:p/>
    <w:p>
      <w:pPr>
        <w:pStyle w:val="Heading2"/>
      </w:pPr>
      <w:r>
        <w:t>Slide 2.30: 61C Review: Relocation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s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8, quadrant 2, lecture slide 2.30.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00:57:30-00:59:30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Relocation means changing addresses in an executable when it is loaded somewhere other than address 0.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explains that compiled object files are linked into an executable, and addresses often assume a start address such as 0.</w:t>
      </w:r>
    </w:p>
    <w:p>
      <w:pPr>
        <w:pStyle w:val="ListBullet"/>
        <w:spacing w:after="40"/>
      </w:pPr>
      <w:r>
        <w:rPr>
          <w:sz w:val="21"/>
        </w:rPr>
        <w:t>If the program is loaded at a different physical address, some addresses must be adjusted.</w:t>
      </w:r>
    </w:p>
    <w:p>
      <w:pPr>
        <w:pStyle w:val="ListBullet"/>
        <w:spacing w:after="40"/>
      </w:pPr>
      <w:r>
        <w:rPr>
          <w:sz w:val="21"/>
        </w:rPr>
        <w:t>The executable contains relocation information listing which address references must change.</w:t>
      </w:r>
    </w:p>
    <w:p>
      <w:pPr>
        <w:pStyle w:val="ListBullet"/>
        <w:spacing w:after="40"/>
      </w:pPr>
      <w:r>
        <w:rPr>
          <w:sz w:val="21"/>
        </w:rPr>
        <w:t>This is why loading a program is more than copying bytes; the OS/loader may need to fix addresses.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Executable assumes address 0 -&gt; loader places at 1000 -&gt; adjust references by +1000</w:t>
            </w:r>
          </w:p>
        </w:tc>
      </w:tr>
    </w:tbl>
    <w:p/>
    <w:p>
      <w:pPr>
        <w:pStyle w:val="Heading2"/>
      </w:pPr>
      <w:r>
        <w:t>Slide 2.31: Base and Bound: Hardware Relocation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s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8, quadrant 3, lecture slide 2.31.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00:59:30-01:02:10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Another version translates addresses on the fly by adding the base address during execution.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program uses its own program addresses, but hardware translates them into physical addresses.</w:t>
      </w:r>
    </w:p>
    <w:p>
      <w:pPr>
        <w:pStyle w:val="ListBullet"/>
        <w:spacing w:after="40"/>
      </w:pPr>
      <w:r>
        <w:rPr>
          <w:sz w:val="21"/>
        </w:rPr>
        <w:t>Example: program address 0010 plus base 1000 becomes physical address 1010.</w:t>
      </w:r>
    </w:p>
    <w:p>
      <w:pPr>
        <w:pStyle w:val="ListBullet"/>
        <w:spacing w:after="40"/>
      </w:pPr>
      <w:r>
        <w:rPr>
          <w:sz w:val="21"/>
        </w:rPr>
        <w:t>The bound still prevents access outside the allowed region.</w:t>
      </w:r>
    </w:p>
    <w:p>
      <w:pPr>
        <w:pStyle w:val="ListBullet"/>
        <w:spacing w:after="40"/>
      </w:pPr>
      <w:r>
        <w:rPr>
          <w:sz w:val="21"/>
        </w:rPr>
        <w:t>This raises the central protection question: can the program touch the OS or other programs? With correct base/bound enforcement, 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virtual/program address + base -&gt; physical address, if within bound</w:t>
            </w:r>
          </w:p>
        </w:tc>
      </w:tr>
    </w:tbl>
    <w:p/>
    <w:p>
      <w:pPr>
        <w:pStyle w:val="Heading2"/>
      </w:pPr>
      <w:r>
        <w:t>Slide 2.32: x86 Segments and Stacks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s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8, quadrant 4, lecture slide 2.32.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01:02:10-01:03:20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x86 historically uses segment registers to describe code, stack, and data regions with start, length, and access rights.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CS, SS, DS, and ES are segment-related registers; EIP and ESP are instruction and stack pointers.</w:t>
      </w:r>
    </w:p>
    <w:p>
      <w:pPr>
        <w:pStyle w:val="ListBullet"/>
        <w:spacing w:after="40"/>
      </w:pPr>
      <w:r>
        <w:rPr>
          <w:sz w:val="21"/>
        </w:rPr>
        <w:t>A segment can carry a start address, length, and access permissions.</w:t>
      </w:r>
    </w:p>
    <w:p>
      <w:pPr>
        <w:pStyle w:val="ListBullet"/>
        <w:spacing w:after="40"/>
      </w:pPr>
      <w:r>
        <w:rPr>
          <w:sz w:val="21"/>
        </w:rPr>
        <w:t>This is another way hardware can help separate code, data, heap, and stack regions.</w:t>
      </w:r>
    </w:p>
    <w:p>
      <w:pPr>
        <w:pStyle w:val="ListBullet"/>
        <w:spacing w:after="40"/>
      </w:pPr>
      <w:r>
        <w:rPr>
          <w:sz w:val="21"/>
        </w:rPr>
        <w:t>Do not get lost in register names yet. The concept is: the CPU needs protected metadata describing where execution and stack are allowed.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CS:EIP points to instruction; SS:ESP points to stack top</w:t>
            </w:r>
          </w:p>
        </w:tc>
      </w:tr>
    </w:tbl>
    <w:p>
      <w:r>
        <w:br w:type="page"/>
      </w:r>
    </w:p>
    <w:p>
      <w:pPr>
        <w:pStyle w:val="Heading1"/>
      </w:pPr>
      <w:r>
        <w:t>PDF Page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introduces paging and defines the process abstraction.</w:t>
            </w:r>
          </w:p>
        </w:tc>
      </w:tr>
    </w:tbl>
    <w:p>
      <w:pPr>
        <w:pStyle w:val="Heading2"/>
      </w:pPr>
      <w:r>
        <w:t>Slide 2.33: Another Idea: Address Space Translation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s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9, quadrant 1, lecture slide 2.33.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01:03:20-01:04:20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program can operate in an address space distinct from physical memory.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Instead of using physical addresses directly, the program uses virtual addresses.</w:t>
      </w:r>
    </w:p>
    <w:p>
      <w:pPr>
        <w:pStyle w:val="ListBullet"/>
        <w:spacing w:after="40"/>
      </w:pPr>
      <w:r>
        <w:rPr>
          <w:sz w:val="21"/>
        </w:rPr>
        <w:t>A translator, controlled by the OS and hardware, maps virtual addresses to physical memory locations.</w:t>
      </w:r>
    </w:p>
    <w:p>
      <w:pPr>
        <w:pStyle w:val="ListBullet"/>
        <w:spacing w:after="40"/>
      </w:pPr>
      <w:r>
        <w:rPr>
          <w:sz w:val="21"/>
        </w:rPr>
        <w:t>This gives the OS much more flexibility than one contiguous base/bound range.</w:t>
      </w:r>
    </w:p>
    <w:p>
      <w:pPr>
        <w:pStyle w:val="ListBullet"/>
        <w:spacing w:after="40"/>
      </w:pPr>
      <w:r>
        <w:rPr>
          <w:sz w:val="21"/>
        </w:rPr>
        <w:t>This is the idea behind modern virtual memory.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Program virtual address -&gt; translator -&gt; physical memory address</w:t>
            </w:r>
          </w:p>
        </w:tc>
      </w:tr>
    </w:tbl>
    <w:p/>
    <w:p>
      <w:pPr>
        <w:pStyle w:val="Heading2"/>
      </w:pPr>
      <w:r>
        <w:t>Slide 2.34: Paged Virtual Address 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s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9, quadrant 2, lecture slide 2.34.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01:04:20-01:06:25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Paging divides virtual address space into equal-size chunks called pages.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says all pages are the same size, making them easy to place into memory frames.</w:t>
      </w:r>
    </w:p>
    <w:p>
      <w:pPr>
        <w:pStyle w:val="ListBullet"/>
        <w:spacing w:after="40"/>
      </w:pPr>
      <w:r>
        <w:rPr>
          <w:sz w:val="21"/>
        </w:rPr>
        <w:t>Hardware translates addresses using a page table.</w:t>
      </w:r>
    </w:p>
    <w:p>
      <w:pPr>
        <w:pStyle w:val="ListBullet"/>
        <w:spacing w:after="40"/>
      </w:pPr>
      <w:r>
        <w:rPr>
          <w:sz w:val="21"/>
        </w:rPr>
        <w:t>Each page can have a separate base/frame mapping; the page size acts like a natural bound.</w:t>
      </w:r>
    </w:p>
    <w:p>
      <w:pPr>
        <w:pStyle w:val="ListBullet"/>
        <w:spacing w:after="40"/>
      </w:pPr>
      <w:r>
        <w:rPr>
          <w:sz w:val="21"/>
        </w:rPr>
        <w:t>A special hardware register points to the current process page 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Virtual memory split into pages; physical memory split into frames</w:t>
            </w:r>
          </w:p>
        </w:tc>
      </w:tr>
    </w:tbl>
    <w:p/>
    <w:p>
      <w:pPr>
        <w:pStyle w:val="Heading2"/>
      </w:pPr>
      <w:r>
        <w:t>Slide 2.35: Paged Virtual Address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s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9, quadrant 3, lecture slide 2.35.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01:06:25-01:08:40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virtual address is split into a page number and page offset; the page table maps page number to frame address.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Instructions use virtual addresses for instruction fetches and data load/store operations.</w:t>
      </w:r>
    </w:p>
    <w:p>
      <w:pPr>
        <w:pStyle w:val="ListBullet"/>
        <w:spacing w:after="40"/>
      </w:pPr>
      <w:r>
        <w:rPr>
          <w:sz w:val="21"/>
        </w:rPr>
        <w:t>Hardware uses the page table to translate virtual page number to physical frame address.</w:t>
      </w:r>
    </w:p>
    <w:p>
      <w:pPr>
        <w:pStyle w:val="ListBullet"/>
        <w:spacing w:after="40"/>
      </w:pPr>
      <w:r>
        <w:rPr>
          <w:sz w:val="21"/>
        </w:rPr>
        <w:t>The offset stays the same inside the page/frame.</w:t>
      </w:r>
    </w:p>
    <w:p>
      <w:pPr>
        <w:pStyle w:val="ListBullet"/>
        <w:spacing w:after="40"/>
      </w:pPr>
      <w:r>
        <w:rPr>
          <w:sz w:val="21"/>
        </w:rPr>
        <w:t>If a page is not present, the access generates a page fault, letting the OS handle missing memory or illegal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Virtual address = [page # | offset] -&gt; page table -&gt; [frame address | offset]</w:t>
            </w:r>
          </w:p>
        </w:tc>
      </w:tr>
    </w:tbl>
    <w:p/>
    <w:p>
      <w:pPr>
        <w:pStyle w:val="Heading2"/>
      </w:pPr>
      <w:r>
        <w:t>Slide 2.36: Third OS Concept: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s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9, quadrant 4, lecture slide 2.36.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01:08:40-01:14:15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process is an execution environment with restricted rights: a protected address space plus one or more threads.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explains that the OS loads an application, sets up code/data/heap/stack, and creates the environment for it to run.</w:t>
      </w:r>
    </w:p>
    <w:p>
      <w:pPr>
        <w:pStyle w:val="ListBullet"/>
        <w:spacing w:after="40"/>
      </w:pPr>
      <w:r>
        <w:rPr>
          <w:sz w:val="21"/>
        </w:rPr>
        <w:t>A process owns memory/address space, file descriptors, and file-system context.</w:t>
      </w:r>
    </w:p>
    <w:p>
      <w:pPr>
        <w:pStyle w:val="ListBullet"/>
        <w:spacing w:after="40"/>
      </w:pPr>
      <w:r>
        <w:rPr>
          <w:sz w:val="21"/>
        </w:rPr>
        <w:t>Threads inside one process share process resources.</w:t>
      </w:r>
    </w:p>
    <w:p>
      <w:pPr>
        <w:pStyle w:val="ListBullet"/>
        <w:spacing w:after="40"/>
      </w:pPr>
      <w:r>
        <w:rPr>
          <w:sz w:val="21"/>
        </w:rPr>
        <w:t>Protection/efficiency tradeoff: communication inside one process is easier, but communication between processes is harder because protection boundaries exist.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Process = protected box of resources + active thread(s)</w:t>
            </w:r>
          </w:p>
        </w:tc>
      </w:tr>
    </w:tbl>
    <w:p>
      <w:r>
        <w:br w:type="page"/>
      </w:r>
    </w:p>
    <w:p>
      <w:pPr>
        <w:pStyle w:val="Heading1"/>
      </w:pPr>
      <w:r>
        <w:t>PDF Page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explains single vs multithreaded processes, protection/isolation, and dual-mode operation.</w:t>
            </w:r>
          </w:p>
        </w:tc>
      </w:tr>
    </w:tbl>
    <w:p>
      <w:pPr>
        <w:pStyle w:val="Heading2"/>
      </w:pPr>
      <w:r>
        <w:t>Slide 2.37: Single and Multithreaded Processes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s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10, quadrant 1, lecture slide 2.37.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01:10:40-01:16:50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Threads are the active execution part; address spaces are the passive protection part.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Threads encapsulate concurrency: they are the active lines of execution.</w:t>
      </w:r>
    </w:p>
    <w:p>
      <w:pPr>
        <w:pStyle w:val="ListBullet"/>
        <w:spacing w:after="40"/>
      </w:pPr>
      <w:r>
        <w:rPr>
          <w:sz w:val="21"/>
        </w:rPr>
        <w:t>Address spaces encapsulate protection: they keep buggy programs from crashing the whole system.</w:t>
      </w:r>
    </w:p>
    <w:p>
      <w:pPr>
        <w:pStyle w:val="ListBullet"/>
        <w:spacing w:after="40"/>
      </w:pPr>
      <w:r>
        <w:rPr>
          <w:sz w:val="21"/>
        </w:rPr>
        <w:t>Multiple threads in one address space help with parallelism on multicore hardware and concurrency when dealing with I/O and simultaneous events.</w:t>
      </w:r>
    </w:p>
    <w:p>
      <w:pPr>
        <w:pStyle w:val="ListBullet"/>
        <w:spacing w:after="40"/>
      </w:pPr>
      <w:r>
        <w:rPr>
          <w:sz w:val="21"/>
        </w:rPr>
        <w:t>The SRT answers a question: even on a single core, multithreading is useful because one thread can wait for I/O while another can continue.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One process, many threads: shared memory/resources, separate PC/registers/stacks</w:t>
            </w:r>
          </w:p>
        </w:tc>
      </w:tr>
    </w:tbl>
    <w:p/>
    <w:p>
      <w:pPr>
        <w:pStyle w:val="Heading2"/>
      </w:pPr>
      <w:r>
        <w:t>Slide 2.38: Protection and Isolation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s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10, quadrant 2, lecture slide 2.38.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01:14:15-01:17:20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Processes are needed for reliability, security, privacy, and fairness.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Reliability: bugs can overwrite only the memory inside their own process.</w:t>
      </w:r>
    </w:p>
    <w:p>
      <w:pPr>
        <w:pStyle w:val="ListBullet"/>
        <w:spacing w:after="40"/>
      </w:pPr>
      <w:r>
        <w:rPr>
          <w:sz w:val="21"/>
        </w:rPr>
        <w:t>Security/privacy: malicious or compromised processes cannot directly read/write other process data.</w:t>
      </w:r>
    </w:p>
    <w:p>
      <w:pPr>
        <w:pStyle w:val="ListBullet"/>
        <w:spacing w:after="40"/>
      </w:pPr>
      <w:r>
        <w:rPr>
          <w:sz w:val="21"/>
        </w:rPr>
        <w:t>Fairness: with OS scheduling and resource control, one process cannot simply steal everything.</w:t>
      </w:r>
    </w:p>
    <w:p>
      <w:pPr>
        <w:pStyle w:val="ListBullet"/>
        <w:spacing w:after="40"/>
      </w:pPr>
      <w:r>
        <w:rPr>
          <w:sz w:val="21"/>
        </w:rPr>
        <w:t>The SRT asks why a process cannot change its own page table pointer. If it could, it could map itself to OS memory or another process memory.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Do not let user process edit the map that defines its own prison walls</w:t>
            </w:r>
          </w:p>
        </w:tc>
      </w:tr>
    </w:tbl>
    <w:p/>
    <w:p>
      <w:pPr>
        <w:pStyle w:val="Heading2"/>
      </w:pPr>
      <w:r>
        <w:t>Slide 2.39: Fourth OS Concept: Dual Mode Operation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s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10, quadrant 3, lecture slide 2.39.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01:17:20-01:19:40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Hardware must provide at least user mode and kernel/supervisor mode.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In user mode, dangerous operations are prohibited: changing the page table pointer, disabling interrupts, direct hardware I/O, and writing kernel memory.</w:t>
      </w:r>
    </w:p>
    <w:p>
      <w:pPr>
        <w:pStyle w:val="ListBullet"/>
        <w:spacing w:after="40"/>
      </w:pPr>
      <w:r>
        <w:rPr>
          <w:sz w:val="21"/>
        </w:rPr>
        <w:t>In kernel mode, the OS can perform privileged operations needed to manage the machine.</w:t>
      </w:r>
    </w:p>
    <w:p>
      <w:pPr>
        <w:pStyle w:val="ListBullet"/>
        <w:spacing w:after="40"/>
      </w:pPr>
      <w:r>
        <w:rPr>
          <w:sz w:val="21"/>
        </w:rPr>
        <w:t>Transitions must be carefully controlled. User code cannot simply jump anywhere into kernel code.</w:t>
      </w:r>
    </w:p>
    <w:p>
      <w:pPr>
        <w:pStyle w:val="ListBullet"/>
        <w:spacing w:after="40"/>
      </w:pPr>
      <w:r>
        <w:rPr>
          <w:sz w:val="21"/>
        </w:rPr>
        <w:t>The allowed paths into the kernel include system calls, interrupts, and exceptions.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User mode = restricted; kernel mode = privileged; transitions = guarded gates</w:t>
            </w:r>
          </w:p>
        </w:tc>
      </w:tr>
    </w:tbl>
    <w:p/>
    <w:p>
      <w:pPr>
        <w:pStyle w:val="Heading2"/>
      </w:pPr>
      <w:r>
        <w:t>Slide 2.40: Example: UNIX System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s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10, quadrant 4, lecture slide 2.40.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01:19:40-01:21:30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UNIX-like systems place applications and standard libraries in user mode, while core OS services run in kernel mode.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Applications and many standard libraries run with limited privileges.</w:t>
      </w:r>
    </w:p>
    <w:p>
      <w:pPr>
        <w:pStyle w:val="ListBullet"/>
        <w:spacing w:after="40"/>
      </w:pPr>
      <w:r>
        <w:rPr>
          <w:sz w:val="21"/>
        </w:rPr>
        <w:t>The kernel implements protected services such as file systems, networking, scheduling, and device control.</w:t>
      </w:r>
    </w:p>
    <w:p>
      <w:pPr>
        <w:pStyle w:val="ListBullet"/>
        <w:spacing w:after="40"/>
      </w:pPr>
      <w:r>
        <w:rPr>
          <w:sz w:val="21"/>
        </w:rPr>
        <w:t>Hardware is below the kernel and is normally accessed through privileged kernel code.</w:t>
      </w:r>
    </w:p>
    <w:p>
      <w:pPr>
        <w:pStyle w:val="ListBullet"/>
        <w:spacing w:after="40"/>
      </w:pPr>
      <w:r>
        <w:rPr>
          <w:sz w:val="21"/>
        </w:rPr>
        <w:t>This division reduces damage: ordinary application bugs should not corrupt hardware or kernel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Apps/libs (user) -&gt; system-call interface -&gt; kernel -&gt; hardware</w:t>
            </w:r>
          </w:p>
        </w:tc>
      </w:tr>
    </w:tbl>
    <w:p>
      <w:r>
        <w:br w:type="page"/>
      </w:r>
    </w:p>
    <w:p>
      <w:pPr>
        <w:pStyle w:val="Heading1"/>
      </w:pPr>
      <w:r>
        <w:t>PDF Page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shows user/kernel transitions, VMs/containers, and a concrete B&amp;B process-start example.</w:t>
            </w:r>
          </w:p>
        </w:tc>
      </w:tr>
    </w:tbl>
    <w:p>
      <w:pPr>
        <w:pStyle w:val="Heading2"/>
      </w:pPr>
      <w:r>
        <w:t>Slide 2.41: User/Kernel Privileged Mode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s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11, quadrant 1, lecture slide 2.41.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01:21:30-01:22:40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diagram shows paths between user mode and kernel mode: exec, syscall, interrupt, exception, return, and exit.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User mode has limited hardware access; kernel mode has full hardware access.</w:t>
      </w:r>
    </w:p>
    <w:p>
      <w:pPr>
        <w:pStyle w:val="ListBullet"/>
        <w:spacing w:after="40"/>
      </w:pPr>
      <w:r>
        <w:rPr>
          <w:sz w:val="21"/>
        </w:rPr>
        <w:t>A syscall is a controlled request from user code to kernel code.</w:t>
      </w:r>
    </w:p>
    <w:p>
      <w:pPr>
        <w:pStyle w:val="ListBullet"/>
        <w:spacing w:after="40"/>
      </w:pPr>
      <w:r>
        <w:rPr>
          <w:sz w:val="21"/>
        </w:rPr>
        <w:t>An interrupt is an external event, such as a timer or device event, that transfers control to the kernel.</w:t>
      </w:r>
    </w:p>
    <w:p>
      <w:pPr>
        <w:pStyle w:val="ListBullet"/>
        <w:spacing w:after="40"/>
      </w:pPr>
      <w:r>
        <w:rPr>
          <w:sz w:val="21"/>
        </w:rPr>
        <w:t>An exception is caused by current execution, such as divide-by-zero or invalid memory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User -&gt; kernel: syscall/interrupt/exception; kernel -&gt; user: return/resume</w:t>
            </w:r>
          </w:p>
        </w:tc>
      </w:tr>
    </w:tbl>
    <w:p/>
    <w:p>
      <w:pPr>
        <w:pStyle w:val="Heading2"/>
      </w:pPr>
      <w:r>
        <w:t>Slide 2.42: Additional Protection: Virtual Machines and Containers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s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11, quadrant 2, lecture slide 2.42.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01:22:40-01:24:00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Modern systems add protection layers such as hypervisors, virtual machines, and containers.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names the hypervisor as a layer even more privileged than a guest operating system.</w:t>
      </w:r>
    </w:p>
    <w:p>
      <w:pPr>
        <w:pStyle w:val="ListBullet"/>
        <w:spacing w:after="40"/>
      </w:pPr>
      <w:r>
        <w:rPr>
          <w:sz w:val="21"/>
        </w:rPr>
        <w:t>A virtual machine lets an OS run as if it controls the whole machine, while the hypervisor multiplexes real hardware underneath.</w:t>
      </w:r>
    </w:p>
    <w:p>
      <w:pPr>
        <w:pStyle w:val="ListBullet"/>
        <w:spacing w:after="40"/>
      </w:pPr>
      <w:r>
        <w:rPr>
          <w:sz w:val="21"/>
        </w:rPr>
        <w:t>A container packages an application with its libraries and isolates execution at a lighter level than a full VM.</w:t>
      </w:r>
    </w:p>
    <w:p>
      <w:pPr>
        <w:pStyle w:val="ListBullet"/>
        <w:spacing w:after="40"/>
      </w:pPr>
      <w:r>
        <w:rPr>
          <w:sz w:val="21"/>
        </w:rPr>
        <w:t>This extends the same OS theme: create controlled illusions and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Hardware -&gt; hypervisor -&gt; guest OS -&gt; apps; or OS -&gt; containers -&gt; apps</w:t>
            </w:r>
          </w:p>
        </w:tc>
      </w:tr>
    </w:tbl>
    <w:p/>
    <w:p>
      <w:pPr>
        <w:pStyle w:val="Heading2"/>
      </w:pPr>
      <w:r>
        <w:t>Slide 2.43: Tying It Together: OS Loads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s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11, quadrant 3, lecture slide 2.43.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01:24:00-01:24:50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When the OS is running in system/kernel mode, it can prepare the special registers and memory needed for a process.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OS is active, so sysmode is 1 and the PC points into OS code.</w:t>
      </w:r>
    </w:p>
    <w:p>
      <w:pPr>
        <w:pStyle w:val="ListBullet"/>
        <w:spacing w:after="40"/>
      </w:pPr>
      <w:r>
        <w:rPr>
          <w:sz w:val="21"/>
        </w:rPr>
        <w:t>The process memory regions are already placed in memory, but the special registers are not yet set to run that process.</w:t>
      </w:r>
    </w:p>
    <w:p>
      <w:pPr>
        <w:pStyle w:val="ListBullet"/>
        <w:spacing w:after="40"/>
      </w:pPr>
      <w:r>
        <w:rPr>
          <w:sz w:val="21"/>
        </w:rPr>
        <w:t>The OS controls base, bound, user PC, registers, and stack state.</w:t>
      </w:r>
    </w:p>
    <w:p>
      <w:pPr>
        <w:pStyle w:val="ListBullet"/>
        <w:spacing w:after="40"/>
      </w:pPr>
      <w:r>
        <w:rPr>
          <w:sz w:val="21"/>
        </w:rPr>
        <w:t>This diagram connects process loading with base-and-bound protection.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Kernel prepares process state while still privileged</w:t>
            </w:r>
          </w:p>
        </w:tc>
      </w:tr>
    </w:tbl>
    <w:p/>
    <w:p>
      <w:pPr>
        <w:pStyle w:val="Heading2"/>
      </w:pPr>
      <w:r>
        <w:t>Slide 2.44: Simple B&amp;B: OS Gets Ready to Execute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s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11, quadrant 4, lecture slide 2.44.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01:24:50-01:25:30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OS sets base/bound and user PC, then uses Return To Usermode to start user execution.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SRT says the OS sets up pointers to the yellow code in special registers.</w:t>
      </w:r>
    </w:p>
    <w:p>
      <w:pPr>
        <w:pStyle w:val="ListBullet"/>
        <w:spacing w:after="40"/>
      </w:pPr>
      <w:r>
        <w:rPr>
          <w:sz w:val="21"/>
        </w:rPr>
        <w:t>Return To Usermode changes the PC to the user code and switches out of system mode.</w:t>
      </w:r>
    </w:p>
    <w:p>
      <w:pPr>
        <w:pStyle w:val="ListBullet"/>
        <w:spacing w:after="40"/>
      </w:pPr>
      <w:r>
        <w:rPr>
          <w:sz w:val="21"/>
        </w:rPr>
        <w:t>Once in user mode, base and bound are enforced, so the user program cannot access outside its allowed range.</w:t>
      </w:r>
    </w:p>
    <w:p>
      <w:pPr>
        <w:pStyle w:val="ListBullet"/>
        <w:spacing w:after="40"/>
      </w:pPr>
      <w:r>
        <w:rPr>
          <w:sz w:val="21"/>
        </w:rPr>
        <w:t>This is how the OS gives a process the CPU while still retaining protection.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Set base/bound + user PC -&gt; RTU -&gt; user code runs with checks enabled</w:t>
            </w:r>
          </w:p>
        </w:tc>
      </w:tr>
    </w:tbl>
    <w:p>
      <w:r>
        <w:br w:type="page"/>
      </w:r>
    </w:p>
    <w:p>
      <w:pPr>
        <w:pStyle w:val="Heading1"/>
      </w:pPr>
      <w:r>
        <w:t>PDF Page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previews user-to-kernel transfer mechanisms: syscall, interrupt, exception, and interrupt vectors.</w:t>
            </w:r>
          </w:p>
        </w:tc>
      </w:tr>
    </w:tbl>
    <w:p>
      <w:pPr>
        <w:pStyle w:val="Heading2"/>
      </w:pPr>
      <w:r>
        <w:t>Slide 2.45: Simple B&amp;B: User Code Running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s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12, quadrant 1, lecture slide 2.45.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preview only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process is now running in user mode with base and bound enforced.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Sysmode is now 0, meaning user mode. The PC points inside the process memory region.</w:t>
      </w:r>
    </w:p>
    <w:p>
      <w:pPr>
        <w:pStyle w:val="ListBullet"/>
        <w:spacing w:after="40"/>
      </w:pPr>
      <w:r>
        <w:rPr>
          <w:sz w:val="21"/>
        </w:rPr>
        <w:t>The process can execute normal instructions but cannot directly change protected registers or access outside its memory range.</w:t>
      </w:r>
    </w:p>
    <w:p>
      <w:pPr>
        <w:pStyle w:val="ListBullet"/>
        <w:spacing w:after="40"/>
      </w:pPr>
      <w:r>
        <w:rPr>
          <w:sz w:val="21"/>
        </w:rPr>
        <w:t>The slide asks the next question: how does the kernel regain control and switch between processes?</w:t>
      </w:r>
    </w:p>
    <w:p>
      <w:pPr>
        <w:pStyle w:val="ListBullet"/>
        <w:spacing w:after="40"/>
      </w:pPr>
      <w:r>
        <w:rPr>
          <w:sz w:val="21"/>
        </w:rPr>
        <w:t>The SRT reaches this point near the end and says the next lecture will discuss kernel-mode transfers in more detail.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User code running safely inside base/bound box</w:t>
            </w:r>
          </w:p>
        </w:tc>
      </w:tr>
    </w:tbl>
    <w:p/>
    <w:p>
      <w:pPr>
        <w:pStyle w:val="Heading2"/>
      </w:pPr>
      <w:r>
        <w:t>Slide 2.46: Three Types of User-to-Kernel Mode Transfer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s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12, quadrant 2, lecture slide 2.46.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next-lecture preview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There are three main ways control moves from user mode to kernel mode: syscall, interrupt, and trap/exception.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Syscall: the process intentionally requests a service, such as exit, read, write, or open.</w:t>
      </w:r>
    </w:p>
    <w:p>
      <w:pPr>
        <w:pStyle w:val="ListBullet"/>
        <w:spacing w:after="40"/>
      </w:pPr>
      <w:r>
        <w:rPr>
          <w:sz w:val="21"/>
        </w:rPr>
        <w:t>Interrupt: an external asynchronous event occurs, such as a timer tick or I/O device event.</w:t>
      </w:r>
    </w:p>
    <w:p>
      <w:pPr>
        <w:pStyle w:val="ListBullet"/>
        <w:spacing w:after="40"/>
      </w:pPr>
      <w:r>
        <w:rPr>
          <w:sz w:val="21"/>
        </w:rPr>
        <w:t>Trap/exception: the running program causes an internal synchronous event, such as segmentation fault or divide-by-zero.</w:t>
      </w:r>
    </w:p>
    <w:p>
      <w:pPr>
        <w:pStyle w:val="ListBullet"/>
        <w:spacing w:after="40"/>
      </w:pPr>
      <w:r>
        <w:rPr>
          <w:sz w:val="21"/>
        </w:rPr>
        <w:t>All three are "unprogrammed control transfers" because normal user code does not choose an arbitrary target address.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User -&gt; kernel because of request, device/timer event, or fault</w:t>
            </w:r>
          </w:p>
        </w:tc>
      </w:tr>
    </w:tbl>
    <w:p/>
    <w:p>
      <w:pPr>
        <w:pStyle w:val="Heading2"/>
      </w:pPr>
      <w:r>
        <w:t>Slide 2.47: Where Does an Unprogrammed Control Transfer Go?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s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12, quadrant 3, lecture slide 2.47.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next-lecture preview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CPU must know which kernel address should handle a syscall, interrupt, or exception.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User code must not choose the kernel target address, otherwise it could jump past security checks.</w:t>
      </w:r>
    </w:p>
    <w:p>
      <w:pPr>
        <w:pStyle w:val="ListBullet"/>
        <w:spacing w:after="40"/>
      </w:pPr>
      <w:r>
        <w:rPr>
          <w:sz w:val="21"/>
        </w:rPr>
        <w:t>The hardware and OS provide predefined entry points for each event type.</w:t>
      </w:r>
    </w:p>
    <w:p>
      <w:pPr>
        <w:pStyle w:val="ListBullet"/>
        <w:spacing w:after="40"/>
      </w:pPr>
      <w:r>
        <w:rPr>
          <w:sz w:val="21"/>
        </w:rPr>
        <w:t>This ensures that every kernel entry starts at safe, vetted handler code.</w:t>
      </w:r>
    </w:p>
    <w:p>
      <w:pPr>
        <w:pStyle w:val="ListBullet"/>
        <w:spacing w:after="40"/>
      </w:pPr>
      <w:r>
        <w:rPr>
          <w:sz w:val="21"/>
        </w:rPr>
        <w:t>The next slide introduces the interrupt vector as the dispatch 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Event type -&gt; safe kernel entry point</w:t>
            </w:r>
          </w:p>
        </w:tc>
      </w:tr>
    </w:tbl>
    <w:p/>
    <w:p>
      <w:pPr>
        <w:pStyle w:val="Heading2"/>
      </w:pPr>
      <w:r>
        <w:t>Slide 2.48: Interrupt Vector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s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12, quadrant 4, lecture slide 2.48.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next-lecture preview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interrupt vector maps an interrupt/trap number to the address of its handler.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Think of it like an array or table: interrupt number i points to intrpHandler_i().</w:t>
      </w:r>
    </w:p>
    <w:p>
      <w:pPr>
        <w:pStyle w:val="ListBullet"/>
        <w:spacing w:after="40"/>
      </w:pPr>
      <w:r>
        <w:rPr>
          <w:sz w:val="21"/>
        </w:rPr>
        <w:t>The table stores handler addresses and properties.</w:t>
      </w:r>
    </w:p>
    <w:p>
      <w:pPr>
        <w:pStyle w:val="ListBullet"/>
        <w:spacing w:after="40"/>
      </w:pPr>
      <w:r>
        <w:rPr>
          <w:sz w:val="21"/>
        </w:rPr>
        <w:t>This pattern is similar to dispatch tables used in programming: index -&gt; function to call.</w:t>
      </w:r>
    </w:p>
    <w:p>
      <w:pPr>
        <w:pStyle w:val="ListBullet"/>
        <w:spacing w:after="40"/>
      </w:pPr>
      <w:r>
        <w:rPr>
          <w:sz w:val="21"/>
        </w:rPr>
        <w:t>Because it controls kernel entry, the interrupt vector must be protected from user modification.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interrupt number -&gt; vector table -&gt; handler address</w:t>
            </w:r>
          </w:p>
        </w:tc>
      </w:tr>
    </w:tbl>
    <w:p>
      <w:r>
        <w:br w:type="page"/>
      </w:r>
    </w:p>
    <w:p>
      <w:pPr>
        <w:pStyle w:val="Heading1"/>
      </w:pPr>
      <w:r>
        <w:t>PDF Page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continues the B&amp;B story through interrupt, switching to another process, and resume.</w:t>
            </w:r>
          </w:p>
        </w:tc>
      </w:tr>
    </w:tbl>
    <w:p>
      <w:pPr>
        <w:pStyle w:val="Heading2"/>
      </w:pPr>
      <w:r>
        <w:t>Slide 2.49: Simple B&amp;B: User to Kernel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s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13, quadrant 1, lecture slide 2.49.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next-lecture preview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 timer interrupt or I/O request can transfer control from user mode back to the kernel.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process is running in user mode, with base and bound set for its memory.</w:t>
      </w:r>
    </w:p>
    <w:p>
      <w:pPr>
        <w:pStyle w:val="ListBullet"/>
        <w:spacing w:after="40"/>
      </w:pPr>
      <w:r>
        <w:rPr>
          <w:sz w:val="21"/>
        </w:rPr>
        <w:t>An event occurs, such as a timer interrupt or I/O request/completion.</w:t>
      </w:r>
    </w:p>
    <w:p>
      <w:pPr>
        <w:pStyle w:val="ListBullet"/>
        <w:spacing w:after="40"/>
      </w:pPr>
      <w:r>
        <w:rPr>
          <w:sz w:val="21"/>
        </w:rPr>
        <w:t>The hardware switches into kernel mode and jumps to the proper handler.</w:t>
      </w:r>
    </w:p>
    <w:p>
      <w:pPr>
        <w:pStyle w:val="ListBullet"/>
        <w:spacing w:after="40"/>
      </w:pPr>
      <w:r>
        <w:rPr>
          <w:sz w:val="21"/>
        </w:rPr>
        <w:t>The key challenge is preserving the user state so the process can later resume correctly.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User PC/state -&gt; interrupt event -&gt; kernel entry</w:t>
            </w:r>
          </w:p>
        </w:tc>
      </w:tr>
    </w:tbl>
    <w:p/>
    <w:p>
      <w:pPr>
        <w:pStyle w:val="Heading2"/>
      </w:pPr>
      <w:r>
        <w:t>Slide 2.50: Simple B&amp;B: Interrupt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s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13, quadrant 2, lecture slide 2.50.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next-lecture preview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During an interrupt, the system saves the user PC and state and begins running the interrupt handler.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Sysmode becomes 1, meaning kernel mode.</w:t>
      </w:r>
    </w:p>
    <w:p>
      <w:pPr>
        <w:pStyle w:val="ListBullet"/>
        <w:spacing w:after="40"/>
      </w:pPr>
      <w:r>
        <w:rPr>
          <w:sz w:val="21"/>
        </w:rPr>
        <w:t>The PC now points to IntrpVector[i], the selected kernel handler.</w:t>
      </w:r>
    </w:p>
    <w:p>
      <w:pPr>
        <w:pStyle w:val="ListBullet"/>
        <w:spacing w:after="40"/>
      </w:pPr>
      <w:r>
        <w:rPr>
          <w:sz w:val="21"/>
        </w:rPr>
        <w:t>The old user PC is saved as uPC so execution can resume later.</w:t>
      </w:r>
    </w:p>
    <w:p>
      <w:pPr>
        <w:pStyle w:val="ListBullet"/>
        <w:spacing w:after="40"/>
      </w:pPr>
      <w:r>
        <w:rPr>
          <w:sz w:val="21"/>
        </w:rPr>
        <w:t>The slide asks how registers and the system stack are saved, which is the core mechanics of safe context switching.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Save user PC/registers -&gt; switch to kernel handler</w:t>
            </w:r>
          </w:p>
        </w:tc>
      </w:tr>
    </w:tbl>
    <w:p/>
    <w:p>
      <w:pPr>
        <w:pStyle w:val="Heading2"/>
      </w:pPr>
      <w:r>
        <w:t>Slide 2.51: Simple B&amp;B: Switch User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s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13, quadrant 3, lecture slide 2.51.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next-lecture preview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kernel may choose to run a different process after handling an interrupt.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kernel saves the old process state, including base, bound, user PC, and registers.</w:t>
      </w:r>
    </w:p>
    <w:p>
      <w:pPr>
        <w:pStyle w:val="ListBullet"/>
        <w:spacing w:after="40"/>
      </w:pPr>
      <w:r>
        <w:rPr>
          <w:sz w:val="21"/>
        </w:rPr>
        <w:t>It loads the next process state, here shown by switching from one process memory region to another.</w:t>
      </w:r>
    </w:p>
    <w:p>
      <w:pPr>
        <w:pStyle w:val="ListBullet"/>
        <w:spacing w:after="40"/>
      </w:pPr>
      <w:r>
        <w:rPr>
          <w:sz w:val="21"/>
        </w:rPr>
        <w:t>Then it uses Return To Usermode to enter the new process.</w:t>
      </w:r>
    </w:p>
    <w:p>
      <w:pPr>
        <w:pStyle w:val="ListBullet"/>
        <w:spacing w:after="40"/>
      </w:pPr>
      <w:r>
        <w:rPr>
          <w:sz w:val="21"/>
        </w:rPr>
        <w:t>This is the process-level version of context switching.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Save Process A state -&gt; load Process B state -&gt; RTU into B</w:t>
            </w:r>
          </w:p>
        </w:tc>
      </w:tr>
    </w:tbl>
    <w:p/>
    <w:p>
      <w:pPr>
        <w:pStyle w:val="Heading2"/>
      </w:pPr>
      <w:r>
        <w:t>Slide 2.52: Simple B&amp;B: Resume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s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13, quadrant 4, lecture slide 2.52.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next-lecture preview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After switching, the new process runs in user mode with its own base/bound protection.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Sysmode becomes 0 again, so base/bound checks are active for the selected process.</w:t>
      </w:r>
    </w:p>
    <w:p>
      <w:pPr>
        <w:pStyle w:val="ListBullet"/>
        <w:spacing w:after="40"/>
      </w:pPr>
      <w:r>
        <w:rPr>
          <w:sz w:val="21"/>
        </w:rPr>
        <w:t>The PC points to the selected process saved user PC.</w:t>
      </w:r>
    </w:p>
    <w:p>
      <w:pPr>
        <w:pStyle w:val="ListBullet"/>
        <w:spacing w:after="40"/>
      </w:pPr>
      <w:r>
        <w:rPr>
          <w:sz w:val="21"/>
        </w:rPr>
        <w:t>The old process remains saved and can be resumed later.</w:t>
      </w:r>
    </w:p>
    <w:p>
      <w:pPr>
        <w:pStyle w:val="ListBullet"/>
        <w:spacing w:after="40"/>
      </w:pPr>
      <w:r>
        <w:rPr>
          <w:sz w:val="21"/>
        </w:rPr>
        <w:t>This explains how many programs can appear to run on one machine while remaining isolated.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RTU -&gt; Process B continues exactly where it left off</w:t>
            </w:r>
          </w:p>
        </w:tc>
      </w:tr>
    </w:tbl>
    <w:p>
      <w:r>
        <w:br w:type="page"/>
      </w:r>
    </w:p>
    <w:p>
      <w:pPr>
        <w:pStyle w:val="Heading1"/>
      </w:pPr>
      <w:r>
        <w:t>PDF Page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 xml:space="preserve">Page summary: </w:t>
            </w:r>
            <w:r>
              <w:rPr>
                <w:sz w:val="20"/>
              </w:rPr>
              <w:t>This page wraps up with PCB, scheduler, and the final four-concept summary.</w:t>
            </w:r>
          </w:p>
        </w:tc>
      </w:tr>
    </w:tbl>
    <w:p>
      <w:pPr>
        <w:pStyle w:val="Heading2"/>
      </w:pPr>
      <w:r>
        <w:t>Slide 2.53: Running Many Programs?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s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14, quadrant 1, lecture slide 2.53.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mostly preview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Now that basic mechanisms exist, the lecture lists the next unanswered questions.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We can switch between user processes and the kernel, and the kernel can switch among processes.</w:t>
      </w:r>
    </w:p>
    <w:p>
      <w:pPr>
        <w:pStyle w:val="ListBullet"/>
        <w:spacing w:after="40"/>
      </w:pPr>
      <w:r>
        <w:rPr>
          <w:sz w:val="21"/>
        </w:rPr>
        <w:t>We can protect the OS from processes and processes from each other.</w:t>
      </w:r>
    </w:p>
    <w:p>
      <w:pPr>
        <w:pStyle w:val="ListBullet"/>
        <w:spacing w:after="40"/>
      </w:pPr>
      <w:r>
        <w:rPr>
          <w:sz w:val="21"/>
        </w:rPr>
        <w:t>Remaining questions: which process should run next, how processes are represented, how to save process state, and how to manage kernel stack/heap and memory waste.</w:t>
      </w:r>
    </w:p>
    <w:p>
      <w:pPr>
        <w:pStyle w:val="ListBullet"/>
        <w:spacing w:after="40"/>
      </w:pPr>
      <w:r>
        <w:rPr>
          <w:sz w:val="21"/>
        </w:rPr>
        <w:t>These questions lead to PCB, scheduler, and later virtual memory topics.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Mechanism exists -&gt; now need policy and data structures</w:t>
            </w:r>
          </w:p>
        </w:tc>
      </w:tr>
    </w:tbl>
    <w:p/>
    <w:p>
      <w:pPr>
        <w:pStyle w:val="Heading2"/>
      </w:pPr>
      <w:r>
        <w:t>Slide 2.54: Process Control Block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s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14, quadrant 2, lecture slide 2.54.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preview + conclusion context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kernel represents each process using a Process Control Block (PCB).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A PCB stores status such as running, ready, or blocked.</w:t>
      </w:r>
    </w:p>
    <w:p>
      <w:pPr>
        <w:pStyle w:val="ListBullet"/>
        <w:spacing w:after="40"/>
      </w:pPr>
      <w:r>
        <w:rPr>
          <w:sz w:val="21"/>
        </w:rPr>
        <w:t>It stores register state when the process is not currently running.</w:t>
      </w:r>
    </w:p>
    <w:p>
      <w:pPr>
        <w:pStyle w:val="ListBullet"/>
        <w:spacing w:after="40"/>
      </w:pPr>
      <w:r>
        <w:rPr>
          <w:sz w:val="21"/>
        </w:rPr>
        <w:t>It also stores process ID, user, executable, priority, execution time, memory/translation information, and other metadata.</w:t>
      </w:r>
    </w:p>
    <w:p>
      <w:pPr>
        <w:pStyle w:val="ListBullet"/>
        <w:spacing w:after="40"/>
      </w:pPr>
      <w:r>
        <w:rPr>
          <w:sz w:val="21"/>
        </w:rPr>
        <w:t>The scheduler uses PCB data structures to choose which process to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PCB = kernel record describing one process</w:t>
            </w:r>
          </w:p>
        </w:tc>
      </w:tr>
    </w:tbl>
    <w:p/>
    <w:p>
      <w:pPr>
        <w:pStyle w:val="Heading2"/>
      </w:pPr>
      <w:r>
        <w:t>Slide 2.55: Scheduler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s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14, quadrant 3, lecture slide 2.55.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SRT coverage: preview + conclusion context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scheduler selects the next process to run from the ready processes.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The pseudocode says: if there are ready PCBs, select one and run it; otherwise run the idle process.</w:t>
      </w:r>
    </w:p>
    <w:p>
      <w:pPr>
        <w:pStyle w:val="ListBullet"/>
        <w:spacing w:after="40"/>
      </w:pPr>
      <w:r>
        <w:rPr>
          <w:sz w:val="21"/>
        </w:rPr>
        <w:t>A scheduling algorithm decides which ready process is best according to some policy.</w:t>
      </w:r>
    </w:p>
    <w:p>
      <w:pPr>
        <w:pStyle w:val="ListBullet"/>
        <w:spacing w:after="40"/>
      </w:pPr>
      <w:r>
        <w:rPr>
          <w:sz w:val="21"/>
        </w:rPr>
        <w:t>Earlier in the SRT, the lecturer says schedulers can vary time slices based on priority or real-time requirements.</w:t>
      </w:r>
    </w:p>
    <w:p>
      <w:pPr>
        <w:pStyle w:val="ListBullet"/>
        <w:spacing w:after="40"/>
      </w:pPr>
      <w:r>
        <w:rPr>
          <w:sz w:val="21"/>
        </w:rPr>
        <w:t>This topic becomes a major unit later in the course.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Ready queue -&gt; selectProcess() -&gt; run next process</w:t>
            </w:r>
          </w:p>
        </w:tc>
      </w:tr>
    </w:tbl>
    <w:p/>
    <w:p>
      <w:pPr>
        <w:pStyle w:val="Heading2"/>
      </w:pPr>
      <w:r>
        <w:t>Slide 2.56: Conclusion: Four Fundamental OS Concepts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883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s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Figure: PDF page 14, quadrant 4, lecture slide 2.56.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SRT anchor: </w:t>
            </w:r>
            <w:r>
              <w:rPr>
                <w:sz w:val="20"/>
              </w:rPr>
              <w:t>01:25:42-01:26:58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What this slide means: </w:t>
            </w:r>
            <w:r>
              <w:rPr>
                <w:sz w:val="20"/>
              </w:rPr>
              <w:t>The lecture concludes by summarizing thread, address space, process, and dual-mode protection.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Thread: virtualized CPU / execution context with PC, registers, flags, and stack.</w:t>
      </w:r>
    </w:p>
    <w:p>
      <w:pPr>
        <w:pStyle w:val="ListBullet"/>
        <w:spacing w:after="40"/>
      </w:pPr>
      <w:r>
        <w:rPr>
          <w:sz w:val="21"/>
        </w:rPr>
        <w:t>Address space: protected set of addresses the program can read or write, possibly virtual rather than physical.</w:t>
      </w:r>
    </w:p>
    <w:p>
      <w:pPr>
        <w:pStyle w:val="ListBullet"/>
        <w:spacing w:after="40"/>
      </w:pPr>
      <w:r>
        <w:rPr>
          <w:sz w:val="21"/>
        </w:rPr>
        <w:t>Process: protected address space plus one or more threads.</w:t>
      </w:r>
    </w:p>
    <w:p>
      <w:pPr>
        <w:pStyle w:val="ListBullet"/>
        <w:spacing w:after="40"/>
      </w:pPr>
      <w:r>
        <w:rPr>
          <w:sz w:val="21"/>
        </w:rPr>
        <w:t>Dual-mode operation/protection: hardware distinguishes system/kernel mode from user mode so user programs cannot touch privileged resources directly.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Graphic mental model: </w:t>
            </w:r>
            <w:r>
              <w:rPr>
                <w:sz w:val="20"/>
              </w:rPr>
              <w:t>Thread + Address Space -&gt; Process; Dual Mode + Translation -&gt; Protection</w:t>
            </w:r>
          </w:p>
        </w:tc>
      </w:tr>
    </w:tbl>
    <w:p>
      <w:r>
        <w:br w:type="page"/>
      </w:r>
    </w:p>
    <w:p>
      <w:pPr>
        <w:pStyle w:val="Heading1"/>
      </w:pPr>
      <w:r>
        <w:t>Final Synthesis for Lecture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  <w:color w:val="1F4E79"/>
                <w:sz w:val="20"/>
              </w:rPr>
              <w:t xml:space="preserve">One-sentence summary: </w:t>
            </w:r>
            <w:r>
              <w:rPr>
                <w:sz w:val="20"/>
              </w:rPr>
              <w:t>The OS creates safe illusions: it lets each program feel like it owns a CPU and memory, while hardware and the kernel secretly multiplex resources and enforce protection.</w:t>
            </w:r>
          </w:p>
        </w:tc>
      </w:tr>
    </w:tbl>
    <w:p>
      <w:pPr>
        <w:pStyle w:val="ListBullet"/>
      </w:pPr>
      <w:r>
        <w:rPr>
          <w:b/>
          <w:sz w:val="21"/>
        </w:rPr>
        <w:t xml:space="preserve">Thread: </w:t>
      </w:r>
      <w:r>
        <w:rPr>
          <w:sz w:val="21"/>
        </w:rPr>
        <w:t>The running line of execution. It is the PC, registers, flags, stack pointer, and stack/memory state needed to continue computation.</w:t>
      </w:r>
    </w:p>
    <w:p>
      <w:pPr>
        <w:pStyle w:val="ListBullet"/>
      </w:pPr>
      <w:r>
        <w:rPr>
          <w:b/>
          <w:sz w:val="21"/>
        </w:rPr>
        <w:t xml:space="preserve">Address Space: </w:t>
      </w:r>
      <w:r>
        <w:rPr>
          <w:sz w:val="21"/>
        </w:rPr>
        <w:t>The set of addresses visible to a program. It protects memory and can be virtual, translated to real physical memory by hardware and page tables.</w:t>
      </w:r>
    </w:p>
    <w:p>
      <w:pPr>
        <w:pStyle w:val="ListBullet"/>
      </w:pPr>
      <w:r>
        <w:rPr>
          <w:b/>
          <w:sz w:val="21"/>
        </w:rPr>
        <w:t xml:space="preserve">Process: </w:t>
      </w:r>
      <w:r>
        <w:rPr>
          <w:sz w:val="21"/>
        </w:rPr>
        <w:t>A protected execution environment: address space plus one or more threads and resources such as file descriptors.</w:t>
      </w:r>
    </w:p>
    <w:p>
      <w:pPr>
        <w:pStyle w:val="ListBullet"/>
      </w:pPr>
      <w:r>
        <w:rPr>
          <w:b/>
          <w:sz w:val="21"/>
        </w:rPr>
        <w:t xml:space="preserve">Dual Mode: </w:t>
      </w:r>
      <w:r>
        <w:rPr>
          <w:sz w:val="21"/>
        </w:rPr>
        <w:t>The hardware distinction between user mode and kernel mode. User code is restricted; kernel code can perform privileged operations.</w:t>
      </w:r>
    </w:p>
    <w:p>
      <w:pPr>
        <w:pStyle w:val="ListBullet"/>
      </w:pPr>
      <w:r>
        <w:rPr>
          <w:b/>
          <w:sz w:val="21"/>
        </w:rPr>
        <w:t xml:space="preserve">Context Switch: </w:t>
      </w:r>
      <w:r>
        <w:rPr>
          <w:sz w:val="21"/>
        </w:rPr>
        <w:t>The OS saves one execution context, loads another, and resumes at the saved PC. This creates the illusion of many CPUs.</w:t>
      </w:r>
    </w:p>
    <w:p>
      <w:pPr>
        <w:pStyle w:val="ListBullet"/>
      </w:pPr>
      <w:r>
        <w:rPr>
          <w:b/>
          <w:sz w:val="21"/>
        </w:rPr>
        <w:t xml:space="preserve">Base and Bound: </w:t>
      </w:r>
      <w:r>
        <w:rPr>
          <w:sz w:val="21"/>
        </w:rPr>
        <w:t>A simple protection idea: allow memory access only within an address range.</w:t>
      </w:r>
    </w:p>
    <w:p>
      <w:pPr>
        <w:pStyle w:val="ListBullet"/>
      </w:pPr>
      <w:r>
        <w:rPr>
          <w:b/>
          <w:sz w:val="21"/>
        </w:rPr>
        <w:t xml:space="preserve">Paging: </w:t>
      </w:r>
      <w:r>
        <w:rPr>
          <w:sz w:val="21"/>
        </w:rPr>
        <w:t>A modern translation idea: split virtual memory into pages and map them to physical frames using page tables.</w:t>
      </w:r>
    </w:p>
    <w:p>
      <w:pPr>
        <w:pStyle w:val="ListBullet"/>
      </w:pPr>
      <w:r>
        <w:rPr>
          <w:b/>
          <w:sz w:val="21"/>
        </w:rPr>
        <w:t xml:space="preserve">PCB/TCB: </w:t>
      </w:r>
      <w:r>
        <w:rPr>
          <w:sz w:val="21"/>
        </w:rPr>
        <w:t>Kernel data structures for saved process/thread state. A PCB represents a process; a TCB represents a thread execution context.</w:t>
      </w:r>
    </w:p>
    <w:sectPr w:rsidR="00FC693F" w:rsidRPr="0006063C" w:rsidSect="00034616">
      <w:footerReference w:type="default" r:id="rId6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CS162 Lecture 2 Page-by-Page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
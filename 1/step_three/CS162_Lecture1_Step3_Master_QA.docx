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CS162 Lecture 1 - Step 3 Mastery Q&amp;A</w:t>
      </w:r>
    </w:p>
    <w:p>
      <w:pPr>
        <w:jc w:val="center"/>
      </w:pPr>
      <w:r>
        <w:rPr>
          <w:i/>
          <w:color w:val="5B6770"/>
          <w:sz w:val="26"/>
        </w:rPr>
        <w:t>What is an Operating System?</w:t>
      </w:r>
    </w:p>
    <w:tbl>
      <w:tblPr>
        <w:tblStyle w:val="TableGrid"/>
        <w:tblW w:type="auto" w:w="0"/>
        <w:jc w:val="center"/>
        <w:tblLook w:firstColumn="1" w:firstRow="1" w:lastColumn="0" w:lastRow="0" w:noHBand="0" w:noVBand="1" w:val="04A0"/>
      </w:tblPr>
      <w:tblGrid>
        <w:gridCol w:w="9951"/>
      </w:tblGrid>
      <w:tr>
        <w:tc>
          <w:tcPr>
            <w:tcW w:type="dxa" w:w="9951"/>
            <w:shd w:fill="1F4E79"/>
          </w:tcPr>
          <w:p>
            <w:r/>
            <w:r>
              <w:rPr>
                <w:b/>
                <w:color w:val="FFFFFF"/>
                <w:sz w:val="22"/>
              </w:rPr>
              <w:t>How to use this document</w:t>
            </w:r>
          </w:p>
        </w:tc>
      </w:tr>
      <w:tr>
        <w:tc>
          <w:tcPr>
            <w:tcW w:type="dxa" w:w="9951"/>
            <w:shd w:fill="F4F8FB"/>
          </w:tcPr>
          <w:p>
            <w:pPr>
              <w:spacing w:after="0"/>
            </w:pPr>
            <w:r>
              <w:rPr>
                <w:sz w:val="20"/>
              </w:rPr>
              <w:t>1. Cover the answer and explain the question in your own words.</w:t>
            </w:r>
            <w:r>
              <w:br/>
            </w:r>
            <w:r>
              <w:rPr>
                <w:sz w:val="20"/>
              </w:rPr>
              <w:t>2. Check the answer and repair weak points.</w:t>
            </w:r>
            <w:r>
              <w:br/>
            </w:r>
            <w:r>
              <w:rPr>
                <w:sz w:val="20"/>
              </w:rPr>
              <w:t>3. For every difficult concept, create your own example.</w:t>
            </w:r>
            <w:r>
              <w:br/>
            </w:r>
            <w:r>
              <w:rPr>
                <w:sz w:val="20"/>
              </w:rPr>
              <w:t>4. When you can explain it simply, you truly understand it.</w:t>
            </w:r>
          </w:p>
        </w:tc>
      </w:tr>
    </w:tbl>
    <w:p/>
    <w:p>
      <w:pPr>
        <w:pStyle w:val="Heading1"/>
      </w:pPr>
      <w:r>
        <w:t>Contents</w:t>
      </w:r>
    </w:p>
    <w:tbl>
      <w:tblPr>
        <w:tblStyle w:val="TableGrid"/>
        <w:tblW w:type="auto" w:w="0"/>
        <w:jc w:val="center"/>
        <w:tblLook w:firstColumn="1" w:firstRow="1" w:lastColumn="0" w:lastRow="0" w:noHBand="0" w:noVBand="1" w:val="04A0"/>
      </w:tblPr>
      <w:tblGrid>
        <w:gridCol w:w="4975"/>
        <w:gridCol w:w="4975"/>
      </w:tblGrid>
      <w:tr>
        <w:tc>
          <w:tcPr>
            <w:tcW w:type="dxa" w:w="4975"/>
            <w:shd w:fill="D9EAF7"/>
          </w:tcPr>
          <w:p>
            <w:r/>
            <w:r>
              <w:rPr>
                <w:b/>
                <w:sz w:val="21"/>
              </w:rPr>
              <w:t>Part</w:t>
            </w:r>
          </w:p>
        </w:tc>
        <w:tc>
          <w:tcPr>
            <w:tcW w:type="dxa" w:w="4975"/>
            <w:shd w:fill="D9EAF7"/>
          </w:tcPr>
          <w:p>
            <w:r/>
            <w:r>
              <w:rPr>
                <w:b/>
                <w:sz w:val="21"/>
              </w:rPr>
              <w:t>Topic</w:t>
            </w:r>
          </w:p>
        </w:tc>
      </w:tr>
      <w:tr>
        <w:tc>
          <w:tcPr>
            <w:tcW w:type="dxa" w:w="4975"/>
          </w:tcPr>
          <w:p>
            <w:r/>
            <w:r>
              <w:rPr>
                <w:b/>
                <w:sz w:val="21"/>
              </w:rPr>
              <w:t>Part A</w:t>
            </w:r>
          </w:p>
        </w:tc>
        <w:tc>
          <w:tcPr>
            <w:tcW w:type="dxa" w:w="4975"/>
          </w:tcPr>
          <w:p>
            <w:r/>
            <w:r>
              <w:rPr>
                <w:b w:val="0"/>
                <w:sz w:val="21"/>
              </w:rPr>
              <w:t>Core definitions and OS scope</w:t>
            </w:r>
          </w:p>
        </w:tc>
      </w:tr>
      <w:tr>
        <w:tc>
          <w:tcPr>
            <w:tcW w:type="dxa" w:w="4975"/>
          </w:tcPr>
          <w:p>
            <w:r/>
            <w:r>
              <w:rPr>
                <w:b/>
                <w:sz w:val="21"/>
              </w:rPr>
              <w:t>Part B</w:t>
            </w:r>
          </w:p>
        </w:tc>
        <w:tc>
          <w:tcPr>
            <w:tcW w:type="dxa" w:w="4975"/>
          </w:tcPr>
          <w:p>
            <w:r/>
            <w:r>
              <w:rPr>
                <w:b w:val="0"/>
                <w:sz w:val="21"/>
              </w:rPr>
              <w:t>Internet-scale example: a search query</w:t>
            </w:r>
          </w:p>
        </w:tc>
      </w:tr>
      <w:tr>
        <w:tc>
          <w:tcPr>
            <w:tcW w:type="dxa" w:w="4975"/>
          </w:tcPr>
          <w:p>
            <w:r/>
            <w:r>
              <w:rPr>
                <w:b/>
                <w:sz w:val="21"/>
              </w:rPr>
              <w:t>Part C</w:t>
            </w:r>
          </w:p>
        </w:tc>
        <w:tc>
          <w:tcPr>
            <w:tcW w:type="dxa" w:w="4975"/>
          </w:tcPr>
          <w:p>
            <w:r/>
            <w:r>
              <w:rPr>
                <w:b w:val="0"/>
                <w:sz w:val="21"/>
              </w:rPr>
              <w:t>Three roles of an OS</w:t>
            </w:r>
          </w:p>
        </w:tc>
      </w:tr>
      <w:tr>
        <w:tc>
          <w:tcPr>
            <w:tcW w:type="dxa" w:w="4975"/>
          </w:tcPr>
          <w:p>
            <w:r/>
            <w:r>
              <w:rPr>
                <w:b/>
                <w:sz w:val="21"/>
              </w:rPr>
              <w:t>Part D</w:t>
            </w:r>
          </w:p>
        </w:tc>
        <w:tc>
          <w:tcPr>
            <w:tcW w:type="dxa" w:w="4975"/>
          </w:tcPr>
          <w:p>
            <w:r/>
            <w:r>
              <w:rPr>
                <w:b w:val="0"/>
                <w:sz w:val="21"/>
              </w:rPr>
              <w:t>Processes and OS abstractions</w:t>
            </w:r>
          </w:p>
        </w:tc>
      </w:tr>
      <w:tr>
        <w:tc>
          <w:tcPr>
            <w:tcW w:type="dxa" w:w="4975"/>
          </w:tcPr>
          <w:p>
            <w:r/>
            <w:r>
              <w:rPr>
                <w:b/>
                <w:sz w:val="21"/>
              </w:rPr>
              <w:t>Part E</w:t>
            </w:r>
          </w:p>
        </w:tc>
        <w:tc>
          <w:tcPr>
            <w:tcW w:type="dxa" w:w="4975"/>
          </w:tcPr>
          <w:p>
            <w:r/>
            <w:r>
              <w:rPr>
                <w:b w:val="0"/>
                <w:sz w:val="21"/>
              </w:rPr>
              <w:t>CPU, register, cache, memory, and storage</w:t>
            </w:r>
          </w:p>
        </w:tc>
      </w:tr>
      <w:tr>
        <w:tc>
          <w:tcPr>
            <w:tcW w:type="dxa" w:w="4975"/>
          </w:tcPr>
          <w:p>
            <w:r/>
            <w:r>
              <w:rPr>
                <w:b/>
                <w:sz w:val="21"/>
              </w:rPr>
              <w:t>Part F</w:t>
            </w:r>
          </w:p>
        </w:tc>
        <w:tc>
          <w:tcPr>
            <w:tcW w:type="dxa" w:w="4975"/>
          </w:tcPr>
          <w:p>
            <w:r/>
            <w:r>
              <w:rPr>
                <w:b w:val="0"/>
                <w:sz w:val="21"/>
              </w:rPr>
              <w:t>Process address space and segmentation fault</w:t>
            </w:r>
          </w:p>
        </w:tc>
      </w:tr>
      <w:tr>
        <w:tc>
          <w:tcPr>
            <w:tcW w:type="dxa" w:w="4975"/>
          </w:tcPr>
          <w:p>
            <w:r/>
            <w:r>
              <w:rPr>
                <w:b/>
                <w:sz w:val="21"/>
              </w:rPr>
              <w:t>Part G</w:t>
            </w:r>
          </w:p>
        </w:tc>
        <w:tc>
          <w:tcPr>
            <w:tcW w:type="dxa" w:w="4975"/>
          </w:tcPr>
          <w:p>
            <w:r/>
            <w:r>
              <w:rPr>
                <w:b w:val="0"/>
                <w:sz w:val="21"/>
              </w:rPr>
              <w:t>Protection, user mode, and kernel mode</w:t>
            </w:r>
          </w:p>
        </w:tc>
      </w:tr>
      <w:tr>
        <w:tc>
          <w:tcPr>
            <w:tcW w:type="dxa" w:w="4975"/>
          </w:tcPr>
          <w:p>
            <w:r/>
            <w:r>
              <w:rPr>
                <w:b/>
                <w:sz w:val="21"/>
              </w:rPr>
              <w:t>Part H</w:t>
            </w:r>
          </w:p>
        </w:tc>
        <w:tc>
          <w:tcPr>
            <w:tcW w:type="dxa" w:w="4975"/>
          </w:tcPr>
          <w:p>
            <w:r/>
            <w:r>
              <w:rPr>
                <w:b w:val="0"/>
                <w:sz w:val="21"/>
              </w:rPr>
              <w:t>Final Feynman practice</w:t>
            </w:r>
          </w:p>
        </w:tc>
      </w:tr>
    </w:tbl>
    <w:p/>
    <w:p>
      <w:pPr>
        <w:pStyle w:val="Heading1"/>
      </w:pPr>
      <w:r>
        <w:t>Corrected English for Step 3</w:t>
      </w:r>
    </w:p>
    <w:tbl>
      <w:tblPr>
        <w:tblStyle w:val="TableGrid"/>
        <w:tblW w:type="auto" w:w="0"/>
        <w:jc w:val="center"/>
        <w:tblLook w:firstColumn="1" w:firstRow="1" w:lastColumn="0" w:lastRow="0" w:noHBand="0" w:noVBand="1" w:val="04A0"/>
      </w:tblPr>
      <w:tblGrid>
        <w:gridCol w:w="9951"/>
      </w:tblGrid>
      <w:tr>
        <w:tc>
          <w:tcPr>
            <w:tcW w:type="dxa" w:w="9951"/>
            <w:shd w:fill="1F4E79"/>
          </w:tcPr>
          <w:p>
            <w:r/>
            <w:r>
              <w:rPr>
                <w:b/>
                <w:color w:val="FFFFFF"/>
                <w:sz w:val="22"/>
              </w:rPr>
              <w:t>Your corrected sentence</w:t>
            </w:r>
          </w:p>
        </w:tc>
      </w:tr>
      <w:tr>
        <w:tc>
          <w:tcPr>
            <w:tcW w:type="dxa" w:w="9951"/>
            <w:shd w:fill="FFF7E6"/>
          </w:tcPr>
          <w:p>
            <w:pPr>
              <w:spacing w:after="0"/>
            </w:pPr>
            <w:r>
              <w:rPr>
                <w:sz w:val="20"/>
              </w:rPr>
              <w:t>Now let us begin Step 3.</w:t>
            </w:r>
            <w:r>
              <w:br/>
            </w:r>
            <w:r>
              <w:rPr>
                <w:sz w:val="20"/>
              </w:rPr>
            </w:r>
            <w:r>
              <w:br/>
            </w:r>
            <w:r>
              <w:rPr>
                <w:sz w:val="20"/>
              </w:rPr>
              <w:t>In Step 3, please make a Word document of questions and answers to help me master the knowledge.</w:t>
            </w:r>
          </w:p>
        </w:tc>
      </w:tr>
    </w:tbl>
    <w:p/>
    <w:p>
      <w:pPr>
        <w:pStyle w:val="Heading1"/>
      </w:pPr>
      <w:r>
        <w:t>Part A - Core Definitions and OS Scope</w:t>
      </w:r>
    </w:p>
    <w:p>
      <w:pPr>
        <w:pStyle w:val="Question"/>
      </w:pPr>
      <w:r>
        <w:rPr>
          <w:b/>
        </w:rPr>
        <w:t>Q1. What is an operating system?</w:t>
      </w:r>
      <w:r>
        <w:rPr>
          <w:i/>
          <w:color w:val="5B6770"/>
        </w:rPr>
        <w:t xml:space="preserve">  [definition]</w:t>
      </w:r>
    </w:p>
    <w:p>
      <w:pPr>
        <w:pStyle w:val="Answer"/>
      </w:pPr>
      <w:r>
        <w:rPr>
          <w:b/>
        </w:rPr>
        <w:t xml:space="preserve">Answer: </w:t>
      </w:r>
      <w:r>
        <w:t>An operating system is a special layer of software between applications and hardware. It gives applications safe and convenient ways to use the CPU, memory, storage, network, display, keyboard, and other devices.</w:t>
      </w:r>
    </w:p>
    <w:p>
      <w:pPr>
        <w:pStyle w:val="Question"/>
      </w:pPr>
      <w:r>
        <w:rPr>
          <w:b/>
        </w:rPr>
        <w:t>Q2. Why does the lecture say there is no universally accepted definition of an OS?</w:t>
      </w:r>
      <w:r>
        <w:rPr>
          <w:i/>
          <w:color w:val="5B6770"/>
        </w:rPr>
        <w:t xml:space="preserve">  [scope]</w:t>
      </w:r>
    </w:p>
    <w:p>
      <w:pPr>
        <w:pStyle w:val="Answer"/>
      </w:pPr>
      <w:r>
        <w:rPr>
          <w:b/>
        </w:rPr>
        <w:t xml:space="preserve">Answer: </w:t>
      </w:r>
      <w:r>
        <w:t>Because the boundary of an OS changes across systems and vendors. Some systems include a browser, GUI, utilities, and drivers; others define the OS more narrowly as the kernel plus essential services.</w:t>
      </w:r>
    </w:p>
    <w:p>
      <w:pPr>
        <w:pStyle w:val="Question"/>
      </w:pPr>
      <w:r>
        <w:rPr>
          <w:b/>
        </w:rPr>
        <w:t>Q3. What is the kernel?</w:t>
      </w:r>
      <w:r>
        <w:rPr>
          <w:i/>
          <w:color w:val="5B6770"/>
        </w:rPr>
        <w:t xml:space="preserve">  [kernel]</w:t>
      </w:r>
    </w:p>
    <w:p>
      <w:pPr>
        <w:pStyle w:val="Answer"/>
      </w:pPr>
      <w:r>
        <w:rPr>
          <w:b/>
        </w:rPr>
        <w:t xml:space="preserve">Answer: </w:t>
      </w:r>
      <w:r>
        <w:t>The kernel is the core part of the operating system that stays running and has privileged control over hardware resources. It manages processes, memory, I/O, interrupts, protection, and system calls.</w:t>
      </w:r>
    </w:p>
    <w:p>
      <w:pPr>
        <w:pStyle w:val="Question"/>
      </w:pPr>
      <w:r>
        <w:rPr>
          <w:b/>
        </w:rPr>
        <w:t>Q4. What is the difference between an operating system and an application?</w:t>
      </w:r>
      <w:r>
        <w:rPr>
          <w:i/>
          <w:color w:val="5B6770"/>
        </w:rPr>
        <w:t xml:space="preserve">  [comparison]</w:t>
      </w:r>
    </w:p>
    <w:p>
      <w:pPr>
        <w:pStyle w:val="Answer"/>
      </w:pPr>
      <w:r>
        <w:rPr>
          <w:b/>
        </w:rPr>
        <w:t xml:space="preserve">Answer: </w:t>
      </w:r>
      <w:r>
        <w:t>An application is software built to do user tasks, such as browsing the web or editing text. The operating system manages hardware and provides services that applications use.</w:t>
      </w:r>
    </w:p>
    <w:p>
      <w:pPr>
        <w:pStyle w:val="Question"/>
      </w:pPr>
      <w:r>
        <w:rPr>
          <w:b/>
        </w:rPr>
        <w:t>Q5. What is a system program?</w:t>
      </w:r>
      <w:r>
        <w:rPr>
          <w:i/>
          <w:color w:val="5B6770"/>
        </w:rPr>
        <w:t xml:space="preserve">  [system program]</w:t>
      </w:r>
    </w:p>
    <w:p>
      <w:pPr>
        <w:pStyle w:val="Answer"/>
      </w:pPr>
      <w:r>
        <w:rPr>
          <w:b/>
        </w:rPr>
        <w:t xml:space="preserve">Answer: </w:t>
      </w:r>
      <w:r>
        <w:t>A system program is software shipped with or closely connected to the OS, such as shells, file utilities, compilers, or system tools. It is not the kernel itself, but it helps users and applications interact with the system.</w:t>
      </w:r>
    </w:p>
    <w:p>
      <w:pPr>
        <w:pStyle w:val="Question"/>
      </w:pPr>
      <w:r>
        <w:rPr>
          <w:b/>
        </w:rPr>
        <w:t>Q6. Why do applications usually not access hardware directly?</w:t>
      </w:r>
      <w:r>
        <w:rPr>
          <w:i/>
          <w:color w:val="5B6770"/>
        </w:rPr>
        <w:t xml:space="preserve">  [safety]</w:t>
      </w:r>
    </w:p>
    <w:p>
      <w:pPr>
        <w:pStyle w:val="Answer"/>
      </w:pPr>
      <w:r>
        <w:rPr>
          <w:b/>
        </w:rPr>
        <w:t xml:space="preserve">Answer: </w:t>
      </w:r>
      <w:r>
        <w:t>Direct hardware access would be dangerous and complex. A buggy program might destroy data, crash the system, or interfere with other programs. The OS provides controlled interfaces instead.</w:t>
      </w:r>
    </w:p>
    <w:p>
      <w:pPr>
        <w:pStyle w:val="Question"/>
      </w:pPr>
      <w:r>
        <w:rPr>
          <w:b/>
        </w:rPr>
        <w:t>Q7. What does ISA mean?</w:t>
      </w:r>
      <w:r>
        <w:rPr>
          <w:i/>
          <w:color w:val="5B6770"/>
        </w:rPr>
        <w:t xml:space="preserve">  [hardware]</w:t>
      </w:r>
    </w:p>
    <w:p>
      <w:pPr>
        <w:pStyle w:val="Answer"/>
      </w:pPr>
      <w:r>
        <w:rPr>
          <w:b/>
        </w:rPr>
        <w:t xml:space="preserve">Answer: </w:t>
      </w:r>
      <w:r>
        <w:t>ISA means Instruction Set Architecture. It is the hardware-level interface that defines the instructions the processor can execute and the basic rules software must follow to run on that CPU.</w:t>
      </w:r>
    </w:p>
    <w:p>
      <w:pPr>
        <w:pStyle w:val="Heading1"/>
      </w:pPr>
      <w:r>
        <w:t>Part B - Internet-Scale Example: A Search Query</w:t>
      </w:r>
    </w:p>
    <w:p>
      <w:pPr>
        <w:pStyle w:val="CodeBlock"/>
      </w:pPr>
      <w:r>
        <w:rPr>
          <w:rFonts w:ascii="Consolas" w:hAnsi="Consolas" w:eastAsia="Consolas"/>
          <w:sz w:val="18"/>
        </w:rPr>
        <w:t>Your computer</w:t>
      </w:r>
      <w:r>
        <w:br/>
      </w:r>
      <w:r>
        <w:rPr>
          <w:rFonts w:ascii="Consolas" w:hAnsi="Consolas" w:eastAsia="Consolas"/>
          <w:sz w:val="18"/>
        </w:rPr>
        <w:t xml:space="preserve">   -&gt; Network</w:t>
      </w:r>
      <w:r>
        <w:br/>
      </w:r>
      <w:r>
        <w:rPr>
          <w:rFonts w:ascii="Consolas" w:hAnsi="Consolas" w:eastAsia="Consolas"/>
          <w:sz w:val="18"/>
        </w:rPr>
        <w:t xml:space="preserve">   -&gt; DNS server</w:t>
      </w:r>
      <w:r>
        <w:br/>
      </w:r>
      <w:r>
        <w:rPr>
          <w:rFonts w:ascii="Consolas" w:hAnsi="Consolas" w:eastAsia="Consolas"/>
          <w:sz w:val="18"/>
        </w:rPr>
        <w:t xml:space="preserve">   -&gt; Load balancer</w:t>
      </w:r>
      <w:r>
        <w:br/>
      </w:r>
      <w:r>
        <w:rPr>
          <w:rFonts w:ascii="Consolas" w:hAnsi="Consolas" w:eastAsia="Consolas"/>
          <w:sz w:val="18"/>
        </w:rPr>
        <w:t xml:space="preserve">   -&gt; Web server / search server</w:t>
      </w:r>
      <w:r>
        <w:br/>
      </w:r>
      <w:r>
        <w:rPr>
          <w:rFonts w:ascii="Consolas" w:hAnsi="Consolas" w:eastAsia="Consolas"/>
          <w:sz w:val="18"/>
        </w:rPr>
        <w:t xml:space="preserve">   -&gt; Search index</w:t>
      </w:r>
      <w:r>
        <w:br/>
      </w:r>
      <w:r>
        <w:rPr>
          <w:rFonts w:ascii="Consolas" w:hAnsi="Consolas" w:eastAsia="Consolas"/>
          <w:sz w:val="18"/>
        </w:rPr>
        <w:t xml:space="preserve">   -&gt; Page store</w:t>
      </w:r>
      <w:r>
        <w:br/>
      </w:r>
      <w:r>
        <w:rPr>
          <w:rFonts w:ascii="Consolas" w:hAnsi="Consolas" w:eastAsia="Consolas"/>
          <w:sz w:val="18"/>
        </w:rPr>
        <w:t xml:space="preserve">   -&gt; Result page</w:t>
      </w:r>
    </w:p>
    <w:p>
      <w:pPr>
        <w:pStyle w:val="Question"/>
      </w:pPr>
      <w:r>
        <w:rPr>
          <w:b/>
        </w:rPr>
        <w:t>Q8. What does this search-query path mean?</w:t>
      </w:r>
      <w:r>
        <w:rPr>
          <w:i/>
          <w:color w:val="5B6770"/>
        </w:rPr>
        <w:t xml:space="preserve">  [big picture]</w:t>
      </w:r>
    </w:p>
    <w:p>
      <w:pPr>
        <w:pStyle w:val="Answer"/>
      </w:pPr>
      <w:r>
        <w:rPr>
          <w:b/>
        </w:rPr>
        <w:t xml:space="preserve">Answer: </w:t>
      </w:r>
      <w:r>
        <w:t>It is a simplified view of what may happen when you search something online. Your computer sends a request through the network; DNS helps find the service address; a load balancer chooses a server; the search server looks up an index and stored pages; then a result page is returned to you.</w:t>
      </w:r>
    </w:p>
    <w:p>
      <w:pPr>
        <w:pStyle w:val="Question"/>
      </w:pPr>
      <w:r>
        <w:rPr>
          <w:b/>
        </w:rPr>
        <w:t>Q9. What is DNS?</w:t>
      </w:r>
      <w:r>
        <w:rPr>
          <w:i/>
          <w:color w:val="5B6770"/>
        </w:rPr>
        <w:t xml:space="preserve">  [network]</w:t>
      </w:r>
    </w:p>
    <w:p>
      <w:pPr>
        <w:pStyle w:val="Answer"/>
      </w:pPr>
      <w:r>
        <w:rPr>
          <w:b/>
        </w:rPr>
        <w:t xml:space="preserve">Answer: </w:t>
      </w:r>
      <w:r>
        <w:t>DNS means Domain Name System. It translates a human-readable name, such as example.com, into an IP address that computers can use to send packets.</w:t>
      </w:r>
    </w:p>
    <w:p>
      <w:pPr>
        <w:pStyle w:val="Question"/>
      </w:pPr>
      <w:r>
        <w:rPr>
          <w:b/>
        </w:rPr>
        <w:t>Q10. What is a load balancer?</w:t>
      </w:r>
      <w:r>
        <w:rPr>
          <w:i/>
          <w:color w:val="5B6770"/>
        </w:rPr>
        <w:t xml:space="preserve">  [network]</w:t>
      </w:r>
    </w:p>
    <w:p>
      <w:pPr>
        <w:pStyle w:val="Answer"/>
      </w:pPr>
      <w:r>
        <w:rPr>
          <w:b/>
        </w:rPr>
        <w:t xml:space="preserve">Answer: </w:t>
      </w:r>
      <w:r>
        <w:t>A load balancer distributes incoming requests across multiple servers. Its purpose is to avoid overloading one server, improve performance, and keep service available when some servers fail.</w:t>
      </w:r>
    </w:p>
    <w:p>
      <w:pPr>
        <w:pStyle w:val="Question"/>
      </w:pPr>
      <w:r>
        <w:rPr>
          <w:b/>
        </w:rPr>
        <w:t>Q11. What is a web server or search server?</w:t>
      </w:r>
      <w:r>
        <w:rPr>
          <w:i/>
          <w:color w:val="5B6770"/>
        </w:rPr>
        <w:t xml:space="preserve">  [server]</w:t>
      </w:r>
    </w:p>
    <w:p>
      <w:pPr>
        <w:pStyle w:val="Answer"/>
      </w:pPr>
      <w:r>
        <w:rPr>
          <w:b/>
        </w:rPr>
        <w:t xml:space="preserve">Answer: </w:t>
      </w:r>
      <w:r>
        <w:t>A web server receives requests and sends web pages or data back. A search server handles search requests and uses indexes and stored information to produce search results.</w:t>
      </w:r>
    </w:p>
    <w:p>
      <w:pPr>
        <w:pStyle w:val="Question"/>
      </w:pPr>
      <w:r>
        <w:rPr>
          <w:b/>
        </w:rPr>
        <w:t>Q12. What is a search index?</w:t>
      </w:r>
      <w:r>
        <w:rPr>
          <w:i/>
          <w:color w:val="5B6770"/>
        </w:rPr>
        <w:t xml:space="preserve">  [data structure]</w:t>
      </w:r>
    </w:p>
    <w:p>
      <w:pPr>
        <w:pStyle w:val="Answer"/>
      </w:pPr>
      <w:r>
        <w:rPr>
          <w:b/>
        </w:rPr>
        <w:t xml:space="preserve">Answer: </w:t>
      </w:r>
      <w:r>
        <w:t>A search index is a data structure that helps the search system find relevant pages quickly. It is like the index at the back of a book, but built for billions of documents.</w:t>
      </w:r>
    </w:p>
    <w:p>
      <w:pPr>
        <w:pStyle w:val="Question"/>
      </w:pPr>
      <w:r>
        <w:rPr>
          <w:b/>
        </w:rPr>
        <w:t>Q13. What is a page store?</w:t>
      </w:r>
      <w:r>
        <w:rPr>
          <w:i/>
          <w:color w:val="5B6770"/>
        </w:rPr>
        <w:t xml:space="preserve">  [storage]</w:t>
      </w:r>
    </w:p>
    <w:p>
      <w:pPr>
        <w:pStyle w:val="Answer"/>
      </w:pPr>
      <w:r>
        <w:rPr>
          <w:b/>
        </w:rPr>
        <w:t xml:space="preserve">Answer: </w:t>
      </w:r>
      <w:r>
        <w:t>A page store is storage that contains the actual pages or documents. The index helps find candidates quickly; the page store contains the real content or metadata needed to build results.</w:t>
      </w:r>
    </w:p>
    <w:p>
      <w:pPr>
        <w:pStyle w:val="Question"/>
      </w:pPr>
      <w:r>
        <w:rPr>
          <w:b/>
        </w:rPr>
        <w:t>Q14. Why is this example important in an OS course?</w:t>
      </w:r>
      <w:r>
        <w:rPr>
          <w:i/>
          <w:color w:val="5B6770"/>
        </w:rPr>
        <w:t xml:space="preserve">  [systems]</w:t>
      </w:r>
    </w:p>
    <w:p>
      <w:pPr>
        <w:pStyle w:val="Answer"/>
      </w:pPr>
      <w:r>
        <w:rPr>
          <w:b/>
        </w:rPr>
        <w:t xml:space="preserve">Answer: </w:t>
      </w:r>
      <w:r>
        <w:t>It shows that modern computing systems are not one simple program. They are complex systems of hardware, software, networks, storage, and services. Operating systems provide the abstractions and protection needed to build such systems.</w:t>
      </w:r>
    </w:p>
    <w:p>
      <w:pPr>
        <w:pStyle w:val="Heading1"/>
      </w:pPr>
      <w:r>
        <w:t>Part C - The Three Roles of an Operating System</w:t>
      </w:r>
    </w:p>
    <w:p>
      <w:pPr>
        <w:pStyle w:val="Question"/>
      </w:pPr>
      <w:r>
        <w:rPr>
          <w:b/>
        </w:rPr>
        <w:t>Q15. What does it mean that the OS is an illusionist?</w:t>
      </w:r>
      <w:r>
        <w:rPr>
          <w:i/>
          <w:color w:val="5B6770"/>
        </w:rPr>
        <w:t xml:space="preserve">  [illusionist]</w:t>
      </w:r>
    </w:p>
    <w:p>
      <w:pPr>
        <w:pStyle w:val="Answer"/>
      </w:pPr>
      <w:r>
        <w:rPr>
          <w:b/>
        </w:rPr>
        <w:t xml:space="preserve">Answer: </w:t>
      </w:r>
      <w:r>
        <w:t>The OS creates useful illusions. For example, each process may feel like it owns the machine, has its own memory, and uses simple files and sockets instead of raw hardware.</w:t>
      </w:r>
    </w:p>
    <w:p>
      <w:pPr>
        <w:pStyle w:val="Question"/>
      </w:pPr>
      <w:r>
        <w:rPr>
          <w:b/>
        </w:rPr>
        <w:t>Q16. Give one example of the OS as an illusionist.</w:t>
      </w:r>
      <w:r>
        <w:rPr>
          <w:i/>
          <w:color w:val="5B6770"/>
        </w:rPr>
        <w:t xml:space="preserve">  [example]</w:t>
      </w:r>
    </w:p>
    <w:p>
      <w:pPr>
        <w:pStyle w:val="Answer"/>
      </w:pPr>
      <w:r>
        <w:rPr>
          <w:b/>
        </w:rPr>
        <w:t xml:space="preserve">Answer: </w:t>
      </w:r>
      <w:r>
        <w:t>A program uses a file abstraction instead of directly controlling the physical disk. The program calls read or write, and the OS handles the messy device details.</w:t>
      </w:r>
    </w:p>
    <w:p>
      <w:pPr>
        <w:pStyle w:val="Question"/>
      </w:pPr>
      <w:r>
        <w:rPr>
          <w:b/>
        </w:rPr>
        <w:t>Q17. What does it mean that the OS is a referee?</w:t>
      </w:r>
      <w:r>
        <w:rPr>
          <w:i/>
          <w:color w:val="5B6770"/>
        </w:rPr>
        <w:t xml:space="preserve">  [referee]</w:t>
      </w:r>
    </w:p>
    <w:p>
      <w:pPr>
        <w:pStyle w:val="Answer"/>
      </w:pPr>
      <w:r>
        <w:rPr>
          <w:b/>
        </w:rPr>
        <w:t xml:space="preserve">Answer: </w:t>
      </w:r>
      <w:r>
        <w:t>The OS manages sharing and protection. It decides who can use resources, prevents programs from hurting each other, and protects the kernel from user programs.</w:t>
      </w:r>
    </w:p>
    <w:p>
      <w:pPr>
        <w:pStyle w:val="Question"/>
      </w:pPr>
      <w:r>
        <w:rPr>
          <w:b/>
        </w:rPr>
        <w:t>Q18. Give one example of the OS as a referee.</w:t>
      </w:r>
      <w:r>
        <w:rPr>
          <w:i/>
          <w:color w:val="5B6770"/>
        </w:rPr>
        <w:t xml:space="preserve">  [example]</w:t>
      </w:r>
    </w:p>
    <w:p>
      <w:pPr>
        <w:pStyle w:val="Answer"/>
      </w:pPr>
      <w:r>
        <w:rPr>
          <w:b/>
        </w:rPr>
        <w:t xml:space="preserve">Answer: </w:t>
      </w:r>
      <w:r>
        <w:t>If one process tries to access another process’s private memory, the OS stops it. This prevents one faulty program from corrupting another program.</w:t>
      </w:r>
    </w:p>
    <w:p>
      <w:pPr>
        <w:pStyle w:val="Question"/>
      </w:pPr>
      <w:r>
        <w:rPr>
          <w:b/>
        </w:rPr>
        <w:t>Q19. What does it mean that the OS is glue?</w:t>
      </w:r>
      <w:r>
        <w:rPr>
          <w:i/>
          <w:color w:val="5B6770"/>
        </w:rPr>
        <w:t xml:space="preserve">  [glue]</w:t>
      </w:r>
    </w:p>
    <w:p>
      <w:pPr>
        <w:pStyle w:val="Answer"/>
      </w:pPr>
      <w:r>
        <w:rPr>
          <w:b/>
        </w:rPr>
        <w:t xml:space="preserve">Answer: </w:t>
      </w:r>
      <w:r>
        <w:t>The OS provides common services that many programs rely on, such as file systems, networking, window systems, authorization, and device I/O.</w:t>
      </w:r>
    </w:p>
    <w:p>
      <w:pPr>
        <w:pStyle w:val="Question"/>
      </w:pPr>
      <w:r>
        <w:rPr>
          <w:b/>
        </w:rPr>
        <w:t>Q20. Which OS role is most connected to abstraction?</w:t>
      </w:r>
      <w:r>
        <w:rPr>
          <w:i/>
          <w:color w:val="5B6770"/>
        </w:rPr>
        <w:t xml:space="preserve">  [abstraction]</w:t>
      </w:r>
    </w:p>
    <w:p>
      <w:pPr>
        <w:pStyle w:val="Answer"/>
      </w:pPr>
      <w:r>
        <w:rPr>
          <w:b/>
        </w:rPr>
        <w:t xml:space="preserve">Answer: </w:t>
      </w:r>
      <w:r>
        <w:t>The illusionist role. Abstraction means hiding messy hardware details behind clean software concepts such as processes, files, sockets, and address spaces.</w:t>
      </w:r>
    </w:p>
    <w:p>
      <w:pPr>
        <w:pStyle w:val="Question"/>
      </w:pPr>
      <w:r>
        <w:rPr>
          <w:b/>
        </w:rPr>
        <w:t>Q21. Which OS role is most connected to security?</w:t>
      </w:r>
      <w:r>
        <w:rPr>
          <w:i/>
          <w:color w:val="5B6770"/>
        </w:rPr>
        <w:t xml:space="preserve">  [security]</w:t>
      </w:r>
    </w:p>
    <w:p>
      <w:pPr>
        <w:pStyle w:val="Answer"/>
      </w:pPr>
      <w:r>
        <w:rPr>
          <w:b/>
        </w:rPr>
        <w:t xml:space="preserve">Answer: </w:t>
      </w:r>
      <w:r>
        <w:t>The referee role. Security needs isolation, permission checking, controlled resource access, and protection boundaries.</w:t>
      </w:r>
    </w:p>
    <w:p>
      <w:pPr>
        <w:pStyle w:val="Heading1"/>
      </w:pPr>
      <w:r>
        <w:t>Part D - Processes and OS Abstractions</w:t>
      </w:r>
    </w:p>
    <w:p>
      <w:pPr>
        <w:pStyle w:val="Question"/>
      </w:pPr>
      <w:r>
        <w:rPr>
          <w:b/>
        </w:rPr>
        <w:t>Q22. What is a program?</w:t>
      </w:r>
      <w:r>
        <w:rPr>
          <w:i/>
          <w:color w:val="5B6770"/>
        </w:rPr>
        <w:t xml:space="preserve">  [program]</w:t>
      </w:r>
    </w:p>
    <w:p>
      <w:pPr>
        <w:pStyle w:val="Answer"/>
      </w:pPr>
      <w:r>
        <w:rPr>
          <w:b/>
        </w:rPr>
        <w:t xml:space="preserve">Answer: </w:t>
      </w:r>
      <w:r>
        <w:t>A program is code stored somewhere, usually on disk. It is not necessarily running. Example: a compiled browser executable saved on your SSD.</w:t>
      </w:r>
    </w:p>
    <w:p>
      <w:pPr>
        <w:pStyle w:val="Question"/>
      </w:pPr>
      <w:r>
        <w:rPr>
          <w:b/>
        </w:rPr>
        <w:t>Q23. What is a process?</w:t>
      </w:r>
      <w:r>
        <w:rPr>
          <w:i/>
          <w:color w:val="5B6770"/>
        </w:rPr>
        <w:t xml:space="preserve">  [process]</w:t>
      </w:r>
    </w:p>
    <w:p>
      <w:pPr>
        <w:pStyle w:val="Answer"/>
      </w:pPr>
      <w:r>
        <w:rPr>
          <w:b/>
        </w:rPr>
        <w:t xml:space="preserve">Answer: </w:t>
      </w:r>
      <w:r>
        <w:t>A process is a running program with an execution environment provided by the OS. It includes an address space, one or more threads, open files, sockets, and other system state.</w:t>
      </w:r>
    </w:p>
    <w:p>
      <w:pPr>
        <w:pStyle w:val="Question"/>
      </w:pPr>
      <w:r>
        <w:rPr>
          <w:b/>
        </w:rPr>
        <w:t>Q24. What is the difference between a program and a process?</w:t>
      </w:r>
      <w:r>
        <w:rPr>
          <w:i/>
          <w:color w:val="5B6770"/>
        </w:rPr>
        <w:t xml:space="preserve">  [comparison]</w:t>
      </w:r>
    </w:p>
    <w:p>
      <w:pPr>
        <w:pStyle w:val="Answer"/>
      </w:pPr>
      <w:r>
        <w:rPr>
          <w:b/>
        </w:rPr>
        <w:t xml:space="preserve">Answer: </w:t>
      </w:r>
      <w:r>
        <w:t>A program is passive code. A process is active execution. When you launch a program, the OS creates a process to run it.</w:t>
      </w:r>
    </w:p>
    <w:p>
      <w:pPr>
        <w:pStyle w:val="Question"/>
      </w:pPr>
      <w:r>
        <w:rPr>
          <w:b/>
        </w:rPr>
        <w:t>Q25. Why does the OS create the process abstraction?</w:t>
      </w:r>
      <w:r>
        <w:rPr>
          <w:i/>
          <w:color w:val="5B6770"/>
        </w:rPr>
        <w:t xml:space="preserve">  [why]</w:t>
      </w:r>
    </w:p>
    <w:p>
      <w:pPr>
        <w:pStyle w:val="Answer"/>
      </w:pPr>
      <w:r>
        <w:rPr>
          <w:b/>
        </w:rPr>
        <w:t xml:space="preserve">Answer: </w:t>
      </w:r>
      <w:r>
        <w:t>The process abstraction gives each running program a controlled environment. It helps the OS manage CPU time, memory, open files, network connections, and protection.</w:t>
      </w:r>
    </w:p>
    <w:p>
      <w:pPr>
        <w:pStyle w:val="Question"/>
      </w:pPr>
      <w:r>
        <w:rPr>
          <w:b/>
        </w:rPr>
        <w:t>Q26. What is a thread?</w:t>
      </w:r>
      <w:r>
        <w:rPr>
          <w:i/>
          <w:color w:val="5B6770"/>
        </w:rPr>
        <w:t xml:space="preserve">  [thread]</w:t>
      </w:r>
    </w:p>
    <w:p>
      <w:pPr>
        <w:pStyle w:val="Answer"/>
      </w:pPr>
      <w:r>
        <w:rPr>
          <w:b/>
        </w:rPr>
        <w:t xml:space="preserve">Answer: </w:t>
      </w:r>
      <w:r>
        <w:t>A thread is a stream of execution inside a process. A process can have one thread or many threads. Threads share the same process address space.</w:t>
      </w:r>
    </w:p>
    <w:p>
      <w:pPr>
        <w:pStyle w:val="Question"/>
      </w:pPr>
      <w:r>
        <w:rPr>
          <w:b/>
        </w:rPr>
        <w:t>Q27. What is an address space?</w:t>
      </w:r>
      <w:r>
        <w:rPr>
          <w:i/>
          <w:color w:val="5B6770"/>
        </w:rPr>
        <w:t xml:space="preserve">  [memory]</w:t>
      </w:r>
    </w:p>
    <w:p>
      <w:pPr>
        <w:pStyle w:val="Answer"/>
      </w:pPr>
      <w:r>
        <w:rPr>
          <w:b/>
        </w:rPr>
        <w:t xml:space="preserve">Answer: </w:t>
      </w:r>
      <w:r>
        <w:t>An address space is the memory world that a process can see. It contains regions such as code, data, heap, and stack. The OS and hardware map this virtual view to real physical memory.</w:t>
      </w:r>
    </w:p>
    <w:p>
      <w:pPr>
        <w:pStyle w:val="Question"/>
      </w:pPr>
      <w:r>
        <w:rPr>
          <w:b/>
        </w:rPr>
        <w:t>Q28. What are files in OS abstraction?</w:t>
      </w:r>
      <w:r>
        <w:rPr>
          <w:i/>
          <w:color w:val="5B6770"/>
        </w:rPr>
        <w:t xml:space="preserve">  [file]</w:t>
      </w:r>
    </w:p>
    <w:p>
      <w:pPr>
        <w:pStyle w:val="Answer"/>
      </w:pPr>
      <w:r>
        <w:rPr>
          <w:b/>
        </w:rPr>
        <w:t xml:space="preserve">Answer: </w:t>
      </w:r>
      <w:r>
        <w:t>Files are an abstraction of persistent storage. A program can read and write files without knowing the detailed structure of the SSD or disk.</w:t>
      </w:r>
    </w:p>
    <w:p>
      <w:pPr>
        <w:pStyle w:val="Question"/>
      </w:pPr>
      <w:r>
        <w:rPr>
          <w:b/>
        </w:rPr>
        <w:t>Q29. What are sockets?</w:t>
      </w:r>
      <w:r>
        <w:rPr>
          <w:i/>
          <w:color w:val="5B6770"/>
        </w:rPr>
        <w:t xml:space="preserve">  [socket]</w:t>
      </w:r>
    </w:p>
    <w:p>
      <w:pPr>
        <w:pStyle w:val="Answer"/>
      </w:pPr>
      <w:r>
        <w:rPr>
          <w:b/>
        </w:rPr>
        <w:t xml:space="preserve">Answer: </w:t>
      </w:r>
      <w:r>
        <w:t>Sockets are an abstraction for network communication. Programs use sockets to send and receive data without directly controlling the network card.</w:t>
      </w:r>
    </w:p>
    <w:p>
      <w:pPr>
        <w:pStyle w:val="Question"/>
      </w:pPr>
      <w:r>
        <w:rPr>
          <w:b/>
        </w:rPr>
        <w:t>Q30. Complete the mapping: processor, memory, disk, network, machine.</w:t>
      </w:r>
      <w:r>
        <w:rPr>
          <w:i/>
          <w:color w:val="5B6770"/>
        </w:rPr>
        <w:t xml:space="preserve">  [mapping]</w:t>
      </w:r>
    </w:p>
    <w:p>
      <w:pPr>
        <w:pStyle w:val="Answer"/>
      </w:pPr>
      <w:r>
        <w:rPr>
          <w:b/>
        </w:rPr>
        <w:t xml:space="preserve">Answer: </w:t>
      </w:r>
      <w:r>
        <w:t>Processor -&gt; thread. Memory -&gt; address space. Disk or SSD -&gt; file. Network -&gt; socket. Machine -&gt; process.</w:t>
      </w:r>
    </w:p>
    <w:p>
      <w:pPr>
        <w:pStyle w:val="Question"/>
      </w:pPr>
      <w:r>
        <w:rPr>
          <w:b/>
        </w:rPr>
        <w:t>Q31. What is context switching?</w:t>
      </w:r>
      <w:r>
        <w:rPr>
          <w:i/>
          <w:color w:val="5B6770"/>
        </w:rPr>
        <w:t xml:space="preserve">  [scheduling]</w:t>
      </w:r>
    </w:p>
    <w:p>
      <w:pPr>
        <w:pStyle w:val="Answer"/>
      </w:pPr>
      <w:r>
        <w:rPr>
          <w:b/>
        </w:rPr>
        <w:t xml:space="preserve">Answer: </w:t>
      </w:r>
      <w:r>
        <w:t>Context switching is when the OS stops running one process or thread and starts running another. This creates the feeling that many programs run at the same time.</w:t>
      </w:r>
    </w:p>
    <w:p>
      <w:pPr>
        <w:pStyle w:val="Heading1"/>
      </w:pPr>
      <w:r>
        <w:t>Part E - CPU, Register, Cache, Memory, and Storage</w:t>
      </w:r>
    </w:p>
    <w:tbl>
      <w:tblPr>
        <w:tblStyle w:val="TableGrid"/>
        <w:tblW w:type="auto" w:w="0"/>
        <w:jc w:val="center"/>
        <w:tblLook w:firstColumn="1" w:firstRow="1" w:lastColumn="0" w:lastRow="0" w:noHBand="0" w:noVBand="1" w:val="04A0"/>
      </w:tblPr>
      <w:tblGrid>
        <w:gridCol w:w="9951"/>
      </w:tblGrid>
      <w:tr>
        <w:tc>
          <w:tcPr>
            <w:tcW w:type="dxa" w:w="9951"/>
            <w:shd w:fill="1F4E79"/>
          </w:tcPr>
          <w:p>
            <w:r/>
            <w:r>
              <w:rPr>
                <w:b/>
                <w:color w:val="FFFFFF"/>
                <w:sz w:val="22"/>
              </w:rPr>
              <w:t>Core analogy</w:t>
            </w:r>
          </w:p>
        </w:tc>
      </w:tr>
      <w:tr>
        <w:tc>
          <w:tcPr>
            <w:tcW w:type="dxa" w:w="9951"/>
            <w:shd w:fill="EAF7EA"/>
          </w:tcPr>
          <w:p>
            <w:pPr>
              <w:spacing w:after="0"/>
            </w:pPr>
            <w:r>
              <w:rPr>
                <w:sz w:val="20"/>
              </w:rPr>
              <w:t>CPU = the worker doing calculations.</w:t>
            </w:r>
            <w:r>
              <w:br/>
            </w:r>
            <w:r>
              <w:rPr>
                <w:sz w:val="20"/>
              </w:rPr>
              <w:t>Registers = the worker's hands, holding the values used right now.</w:t>
            </w:r>
            <w:r>
              <w:br/>
            </w:r>
            <w:r>
              <w:rPr>
                <w:sz w:val="20"/>
              </w:rPr>
              <w:t>Cache = the worker's small desk, keeping frequently used things nearby.</w:t>
            </w:r>
            <w:r>
              <w:br/>
            </w:r>
            <w:r>
              <w:rPr>
                <w:sz w:val="20"/>
              </w:rPr>
              <w:t>Memory/RAM = the room where current working materials are placed.</w:t>
            </w:r>
            <w:r>
              <w:br/>
            </w:r>
            <w:r>
              <w:rPr>
                <w:sz w:val="20"/>
              </w:rPr>
              <w:t>Storage/SSD = the bookshelf or warehouse where things remain after power is off.</w:t>
            </w:r>
          </w:p>
        </w:tc>
      </w:tr>
    </w:tbl>
    <w:p/>
    <w:p>
      <w:pPr>
        <w:pStyle w:val="Question"/>
      </w:pPr>
      <w:r>
        <w:rPr>
          <w:b/>
        </w:rPr>
        <w:t>Q32. What is the processor or CPU?</w:t>
      </w:r>
      <w:r>
        <w:rPr>
          <w:i/>
          <w:color w:val="5B6770"/>
        </w:rPr>
        <w:t xml:space="preserve">  [CPU]</w:t>
      </w:r>
    </w:p>
    <w:p>
      <w:pPr>
        <w:pStyle w:val="Answer"/>
      </w:pPr>
      <w:r>
        <w:rPr>
          <w:b/>
        </w:rPr>
        <w:t xml:space="preserve">Answer: </w:t>
      </w:r>
      <w:r>
        <w:t>The processor, usually called the CPU, executes instructions. It performs arithmetic, comparisons, branches, loads, and stores.</w:t>
      </w:r>
    </w:p>
    <w:p>
      <w:pPr>
        <w:pStyle w:val="Question"/>
      </w:pPr>
      <w:r>
        <w:rPr>
          <w:b/>
        </w:rPr>
        <w:t>Q33. What is a register?</w:t>
      </w:r>
      <w:r>
        <w:rPr>
          <w:i/>
          <w:color w:val="5B6770"/>
        </w:rPr>
        <w:t xml:space="preserve">  [register]</w:t>
      </w:r>
    </w:p>
    <w:p>
      <w:pPr>
        <w:pStyle w:val="Answer"/>
      </w:pPr>
      <w:r>
        <w:rPr>
          <w:b/>
        </w:rPr>
        <w:t xml:space="preserve">Answer: </w:t>
      </w:r>
      <w:r>
        <w:t>A register is a tiny, extremely fast storage location inside the CPU. It holds values the CPU is using right now.</w:t>
      </w:r>
    </w:p>
    <w:p>
      <w:pPr>
        <w:pStyle w:val="Question"/>
      </w:pPr>
      <w:r>
        <w:rPr>
          <w:b/>
        </w:rPr>
        <w:t>Q34. Is cache the same as a register?</w:t>
      </w:r>
      <w:r>
        <w:rPr>
          <w:i/>
          <w:color w:val="5B6770"/>
        </w:rPr>
        <w:t xml:space="preserve">  [cache]</w:t>
      </w:r>
    </w:p>
    <w:p>
      <w:pPr>
        <w:pStyle w:val="Answer"/>
      </w:pPr>
      <w:r>
        <w:rPr>
          <w:b/>
        </w:rPr>
        <w:t xml:space="preserve">Answer: </w:t>
      </w:r>
      <w:r>
        <w:t>No. A register is inside the CPU core and is directly used by instructions. Cache is a small and fast memory between the CPU and RAM that stores recently or frequently used data.</w:t>
      </w:r>
    </w:p>
    <w:p>
      <w:pPr>
        <w:pStyle w:val="Question"/>
      </w:pPr>
      <w:r>
        <w:rPr>
          <w:b/>
        </w:rPr>
        <w:t>Q35. Why do we need cache?</w:t>
      </w:r>
      <w:r>
        <w:rPr>
          <w:i/>
          <w:color w:val="5B6770"/>
        </w:rPr>
        <w:t xml:space="preserve">  [performance]</w:t>
      </w:r>
    </w:p>
    <w:p>
      <w:pPr>
        <w:pStyle w:val="Answer"/>
      </w:pPr>
      <w:r>
        <w:rPr>
          <w:b/>
        </w:rPr>
        <w:t xml:space="preserve">Answer: </w:t>
      </w:r>
      <w:r>
        <w:t>RAM is much slower than the CPU. Cache keeps likely-needed data close to the CPU, so the CPU does not wait for RAM every time.</w:t>
      </w:r>
    </w:p>
    <w:p>
      <w:pPr>
        <w:pStyle w:val="Question"/>
      </w:pPr>
      <w:r>
        <w:rPr>
          <w:b/>
        </w:rPr>
        <w:t>Q36. What is memory/RAM?</w:t>
      </w:r>
      <w:r>
        <w:rPr>
          <w:i/>
          <w:color w:val="5B6770"/>
        </w:rPr>
        <w:t xml:space="preserve">  [memory]</w:t>
      </w:r>
    </w:p>
    <w:p>
      <w:pPr>
        <w:pStyle w:val="Answer"/>
      </w:pPr>
      <w:r>
        <w:rPr>
          <w:b/>
        </w:rPr>
        <w:t xml:space="preserve">Answer: </w:t>
      </w:r>
      <w:r>
        <w:t>Memory, usually RAM, is temporary working space for running programs. Program code, variables, heap data, and stack frames are kept in memory while the program runs.</w:t>
      </w:r>
    </w:p>
    <w:p>
      <w:pPr>
        <w:pStyle w:val="Question"/>
      </w:pPr>
      <w:r>
        <w:rPr>
          <w:b/>
        </w:rPr>
        <w:t>Q37. What is storage?</w:t>
      </w:r>
      <w:r>
        <w:rPr>
          <w:i/>
          <w:color w:val="5B6770"/>
        </w:rPr>
        <w:t xml:space="preserve">  [storage]</w:t>
      </w:r>
    </w:p>
    <w:p>
      <w:pPr>
        <w:pStyle w:val="Answer"/>
      </w:pPr>
      <w:r>
        <w:rPr>
          <w:b/>
        </w:rPr>
        <w:t xml:space="preserve">Answer: </w:t>
      </w:r>
      <w:r>
        <w:t>Storage means persistent devices such as SSDs, HDDs, USB drives, and SD cards. Storage keeps data even after power is turned off.</w:t>
      </w:r>
    </w:p>
    <w:p>
      <w:pPr>
        <w:pStyle w:val="Question"/>
      </w:pPr>
      <w:r>
        <w:rPr>
          <w:b/>
        </w:rPr>
        <w:t>Q38. Why do registers and memory feel similar?</w:t>
      </w:r>
      <w:r>
        <w:rPr>
          <w:i/>
          <w:color w:val="5B6770"/>
        </w:rPr>
        <w:t xml:space="preserve">  [misconception]</w:t>
      </w:r>
    </w:p>
    <w:p>
      <w:pPr>
        <w:pStyle w:val="Answer"/>
      </w:pPr>
      <w:r>
        <w:rPr>
          <w:b/>
        </w:rPr>
        <w:t xml:space="preserve">Answer: </w:t>
      </w:r>
      <w:r>
        <w:t>They both store data, so they feel similar. But their scale, speed, location, and purpose are very different. Registers are tiny and directly used by the CPU; memory is much larger and stores the running process.</w:t>
      </w:r>
    </w:p>
    <w:p>
      <w:pPr>
        <w:pStyle w:val="Question"/>
      </w:pPr>
      <w:r>
        <w:rPr>
          <w:b/>
        </w:rPr>
        <w:t>Q39. What is a task?</w:t>
      </w:r>
      <w:r>
        <w:rPr>
          <w:i/>
          <w:color w:val="5B6770"/>
        </w:rPr>
        <w:t xml:space="preserve">  [task]</w:t>
      </w:r>
    </w:p>
    <w:p>
      <w:pPr>
        <w:pStyle w:val="Answer"/>
      </w:pPr>
      <w:r>
        <w:rPr>
          <w:b/>
        </w:rPr>
        <w:t xml:space="preserve">Answer: </w:t>
      </w:r>
      <w:r>
        <w:t>A task is a unit of work that the OS can schedule. In many systems, task may refer to a process or thread depending on the context.</w:t>
      </w:r>
    </w:p>
    <w:p>
      <w:pPr>
        <w:pStyle w:val="Question"/>
      </w:pPr>
      <w:r>
        <w:rPr>
          <w:b/>
        </w:rPr>
        <w:t>Q40. Put them in order from closest to the CPU to farthest.</w:t>
      </w:r>
      <w:r>
        <w:rPr>
          <w:i/>
          <w:color w:val="5B6770"/>
        </w:rPr>
        <w:t xml:space="preserve">  [order]</w:t>
      </w:r>
    </w:p>
    <w:p>
      <w:pPr>
        <w:pStyle w:val="Answer"/>
      </w:pPr>
      <w:r>
        <w:rPr>
          <w:b/>
        </w:rPr>
        <w:t xml:space="preserve">Answer: </w:t>
      </w:r>
      <w:r>
        <w:t>Registers are closest, then cache, then RAM/memory, then storage such as SSD or HDD.</w:t>
      </w:r>
    </w:p>
    <w:p>
      <w:pPr>
        <w:pStyle w:val="Question"/>
      </w:pPr>
      <w:r>
        <w:rPr>
          <w:b/>
        </w:rPr>
        <w:t>Q41. What happens when you open a program from storage?</w:t>
      </w:r>
      <w:r>
        <w:rPr>
          <w:i/>
          <w:color w:val="5B6770"/>
        </w:rPr>
        <w:t xml:space="preserve">  [flow]</w:t>
      </w:r>
    </w:p>
    <w:p>
      <w:pPr>
        <w:pStyle w:val="Answer"/>
      </w:pPr>
      <w:r>
        <w:rPr>
          <w:b/>
        </w:rPr>
        <w:t xml:space="preserve">Answer: </w:t>
      </w:r>
      <w:r>
        <w:t>The program file is stored on SSD. The OS loads needed parts into memory. The CPU executes instructions using registers and cache.</w:t>
      </w:r>
    </w:p>
    <w:p>
      <w:pPr>
        <w:pStyle w:val="Heading1"/>
      </w:pPr>
      <w:r>
        <w:t>Part F - Process Address Space and Segmentation Fault</w:t>
      </w:r>
    </w:p>
    <w:p>
      <w:pPr>
        <w:pStyle w:val="CodeBlock"/>
      </w:pPr>
      <w:r>
        <w:rPr>
          <w:rFonts w:ascii="Consolas" w:hAnsi="Consolas" w:eastAsia="Consolas"/>
          <w:sz w:val="18"/>
        </w:rPr>
        <w:t>Process Address Space</w:t>
      </w:r>
      <w:r>
        <w:br/>
      </w:r>
      <w:r>
        <w:rPr>
          <w:rFonts w:ascii="Consolas" w:hAnsi="Consolas" w:eastAsia="Consolas"/>
          <w:sz w:val="18"/>
        </w:rPr>
      </w:r>
      <w:r>
        <w:br/>
      </w:r>
      <w:r>
        <w:rPr>
          <w:rFonts w:ascii="Consolas" w:hAnsi="Consolas" w:eastAsia="Consolas"/>
          <w:sz w:val="18"/>
        </w:rPr>
        <w:t>High Address</w:t>
      </w:r>
      <w:r>
        <w:br/>
      </w:r>
      <w:r>
        <w:rPr>
          <w:rFonts w:ascii="Consolas" w:hAnsi="Consolas" w:eastAsia="Consolas"/>
          <w:sz w:val="18"/>
        </w:rPr>
        <w:t>+------------------+</w:t>
      </w:r>
      <w:r>
        <w:br/>
      </w:r>
      <w:r>
        <w:rPr>
          <w:rFonts w:ascii="Consolas" w:hAnsi="Consolas" w:eastAsia="Consolas"/>
          <w:sz w:val="18"/>
        </w:rPr>
        <w:t>| Stack            | local variables, function calls</w:t>
      </w:r>
      <w:r>
        <w:br/>
      </w:r>
      <w:r>
        <w:rPr>
          <w:rFonts w:ascii="Consolas" w:hAnsi="Consolas" w:eastAsia="Consolas"/>
          <w:sz w:val="18"/>
        </w:rPr>
        <w:t>+------------------+</w:t>
      </w:r>
      <w:r>
        <w:br/>
      </w:r>
      <w:r>
        <w:rPr>
          <w:rFonts w:ascii="Consolas" w:hAnsi="Consolas" w:eastAsia="Consolas"/>
          <w:sz w:val="18"/>
        </w:rPr>
        <w:t>| Heap             | malloc / new memory</w:t>
      </w:r>
      <w:r>
        <w:br/>
      </w:r>
      <w:r>
        <w:rPr>
          <w:rFonts w:ascii="Consolas" w:hAnsi="Consolas" w:eastAsia="Consolas"/>
          <w:sz w:val="18"/>
        </w:rPr>
        <w:t>+------------------+</w:t>
      </w:r>
      <w:r>
        <w:br/>
      </w:r>
      <w:r>
        <w:rPr>
          <w:rFonts w:ascii="Consolas" w:hAnsi="Consolas" w:eastAsia="Consolas"/>
          <w:sz w:val="18"/>
        </w:rPr>
        <w:t>| Data Segment     | global and static variables</w:t>
      </w:r>
      <w:r>
        <w:br/>
      </w:r>
      <w:r>
        <w:rPr>
          <w:rFonts w:ascii="Consolas" w:hAnsi="Consolas" w:eastAsia="Consolas"/>
          <w:sz w:val="18"/>
        </w:rPr>
        <w:t>+------------------+</w:t>
      </w:r>
      <w:r>
        <w:br/>
      </w:r>
      <w:r>
        <w:rPr>
          <w:rFonts w:ascii="Consolas" w:hAnsi="Consolas" w:eastAsia="Consolas"/>
          <w:sz w:val="18"/>
        </w:rPr>
        <w:t>| Code Segment     | program instructions</w:t>
      </w:r>
      <w:r>
        <w:br/>
      </w:r>
      <w:r>
        <w:rPr>
          <w:rFonts w:ascii="Consolas" w:hAnsi="Consolas" w:eastAsia="Consolas"/>
          <w:sz w:val="18"/>
        </w:rPr>
        <w:t>+------------------+</w:t>
      </w:r>
      <w:r>
        <w:br/>
      </w:r>
      <w:r>
        <w:rPr>
          <w:rFonts w:ascii="Consolas" w:hAnsi="Consolas" w:eastAsia="Consolas"/>
          <w:sz w:val="18"/>
        </w:rPr>
        <w:t>Low Address</w:t>
      </w:r>
    </w:p>
    <w:p>
      <w:pPr>
        <w:pStyle w:val="Question"/>
      </w:pPr>
      <w:r>
        <w:rPr>
          <w:b/>
        </w:rPr>
        <w:t>Q42. How should I understand a process address space?</w:t>
      </w:r>
      <w:r>
        <w:rPr>
          <w:i/>
          <w:color w:val="5B6770"/>
        </w:rPr>
        <w:t xml:space="preserve">  [address space]</w:t>
      </w:r>
    </w:p>
    <w:p>
      <w:pPr>
        <w:pStyle w:val="Answer"/>
      </w:pPr>
      <w:r>
        <w:rPr>
          <w:b/>
        </w:rPr>
        <w:t xml:space="preserve">Answer: </w:t>
      </w:r>
      <w:r>
        <w:t>Think of it as the private memory map of one running process. The process sees addresses, but the OS and hardware decide how those addresses correspond to real physical memory.</w:t>
      </w:r>
    </w:p>
    <w:p>
      <w:pPr>
        <w:pStyle w:val="Question"/>
      </w:pPr>
      <w:r>
        <w:rPr>
          <w:b/>
        </w:rPr>
        <w:t>Q43. What is the code segment?</w:t>
      </w:r>
      <w:r>
        <w:rPr>
          <w:i/>
          <w:color w:val="5B6770"/>
        </w:rPr>
        <w:t xml:space="preserve">  [code]</w:t>
      </w:r>
    </w:p>
    <w:p>
      <w:pPr>
        <w:pStyle w:val="Answer"/>
      </w:pPr>
      <w:r>
        <w:rPr>
          <w:b/>
        </w:rPr>
        <w:t xml:space="preserve">Answer: </w:t>
      </w:r>
      <w:r>
        <w:t>The code segment stores the program instructions. It is usually read-only so the program cannot accidentally rewrite its own code.</w:t>
      </w:r>
    </w:p>
    <w:p>
      <w:pPr>
        <w:pStyle w:val="Question"/>
      </w:pPr>
      <w:r>
        <w:rPr>
          <w:b/>
        </w:rPr>
        <w:t>Q44. What is the data segment?</w:t>
      </w:r>
      <w:r>
        <w:rPr>
          <w:i/>
          <w:color w:val="5B6770"/>
        </w:rPr>
        <w:t xml:space="preserve">  [data]</w:t>
      </w:r>
    </w:p>
    <w:p>
      <w:pPr>
        <w:pStyle w:val="Answer"/>
      </w:pPr>
      <w:r>
        <w:rPr>
          <w:b/>
        </w:rPr>
        <w:t xml:space="preserve">Answer: </w:t>
      </w:r>
      <w:r>
        <w:t>The data segment stores global and static variables. These variables exist for the lifetime of the process.</w:t>
      </w:r>
    </w:p>
    <w:p>
      <w:pPr>
        <w:pStyle w:val="Question"/>
      </w:pPr>
      <w:r>
        <w:rPr>
          <w:b/>
        </w:rPr>
        <w:t>Q45. What is the heap?</w:t>
      </w:r>
      <w:r>
        <w:rPr>
          <w:i/>
          <w:color w:val="5B6770"/>
        </w:rPr>
        <w:t xml:space="preserve">  [heap]</w:t>
      </w:r>
    </w:p>
    <w:p>
      <w:pPr>
        <w:pStyle w:val="Answer"/>
      </w:pPr>
      <w:r>
        <w:rPr>
          <w:b/>
        </w:rPr>
        <w:t xml:space="preserve">Answer: </w:t>
      </w:r>
      <w:r>
        <w:t>The heap stores dynamically allocated memory, such as memory obtained by malloc in C or new in C++. The programmer often controls when heap memory is allocated and freed.</w:t>
      </w:r>
    </w:p>
    <w:p>
      <w:pPr>
        <w:pStyle w:val="Question"/>
      </w:pPr>
      <w:r>
        <w:rPr>
          <w:b/>
        </w:rPr>
        <w:t>Q46. What is the stack?</w:t>
      </w:r>
      <w:r>
        <w:rPr>
          <w:i/>
          <w:color w:val="5B6770"/>
        </w:rPr>
        <w:t xml:space="preserve">  [stack]</w:t>
      </w:r>
    </w:p>
    <w:p>
      <w:pPr>
        <w:pStyle w:val="Answer"/>
      </w:pPr>
      <w:r>
        <w:rPr>
          <w:b/>
        </w:rPr>
        <w:t xml:space="preserve">Answer: </w:t>
      </w:r>
      <w:r>
        <w:t>The stack stores function call information, return addresses, and local variables. When a function is called, a stack frame is created; when the function returns, the stack frame is removed.</w:t>
      </w:r>
    </w:p>
    <w:p>
      <w:pPr>
        <w:pStyle w:val="Question"/>
      </w:pPr>
      <w:r>
        <w:rPr>
          <w:b/>
        </w:rPr>
        <w:t>Q47. Does high address and low address mean the memory is physically high or low?</w:t>
      </w:r>
      <w:r>
        <w:rPr>
          <w:i/>
          <w:color w:val="5B6770"/>
        </w:rPr>
        <w:t xml:space="preserve">  [virtual memory]</w:t>
      </w:r>
    </w:p>
    <w:p>
      <w:pPr>
        <w:pStyle w:val="Answer"/>
      </w:pPr>
      <w:r>
        <w:rPr>
          <w:b/>
        </w:rPr>
        <w:t xml:space="preserve">Answer: </w:t>
      </w:r>
      <w:r>
        <w:t>Not necessarily. It is mainly a virtual-address diagram. It helps us reason about the layout of a process, but the OS may map virtual addresses to physical memory in complex ways.</w:t>
      </w:r>
    </w:p>
    <w:p>
      <w:pPr>
        <w:pStyle w:val="Question"/>
      </w:pPr>
      <w:r>
        <w:rPr>
          <w:b/>
        </w:rPr>
        <w:t>Q48. What does valid memory mean?</w:t>
      </w:r>
      <w:r>
        <w:rPr>
          <w:i/>
          <w:color w:val="5B6770"/>
        </w:rPr>
        <w:t xml:space="preserve">  [valid]</w:t>
      </w:r>
    </w:p>
    <w:p>
      <w:pPr>
        <w:pStyle w:val="Answer"/>
      </w:pPr>
      <w:r>
        <w:rPr>
          <w:b/>
        </w:rPr>
        <w:t xml:space="preserve">Answer: </w:t>
      </w:r>
      <w:r>
        <w:t>Valid memory means the address belongs to the current process and the process has permission to access it in that way, such as read, write, or execute.</w:t>
      </w:r>
    </w:p>
    <w:p>
      <w:pPr>
        <w:pStyle w:val="Question"/>
      </w:pPr>
      <w:r>
        <w:rPr>
          <w:b/>
        </w:rPr>
        <w:t>Q49. What does invalid memory mean?</w:t>
      </w:r>
      <w:r>
        <w:rPr>
          <w:i/>
          <w:color w:val="5B6770"/>
        </w:rPr>
        <w:t xml:space="preserve">  [invalid]</w:t>
      </w:r>
    </w:p>
    <w:p>
      <w:pPr>
        <w:pStyle w:val="Answer"/>
      </w:pPr>
      <w:r>
        <w:rPr>
          <w:b/>
        </w:rPr>
        <w:t xml:space="preserve">Answer: </w:t>
      </w:r>
      <w:r>
        <w:t>Invalid memory means the address is not mapped for this process, or the access is not permitted. Examples: NULL pointer, freed memory, outside an array, or writing to read-only memory.</w:t>
      </w:r>
    </w:p>
    <w:p>
      <w:pPr>
        <w:pStyle w:val="Question"/>
      </w:pPr>
      <w:r>
        <w:rPr>
          <w:b/>
        </w:rPr>
        <w:t>Q50. What is a segmentation fault?</w:t>
      </w:r>
      <w:r>
        <w:rPr>
          <w:i/>
          <w:color w:val="5B6770"/>
        </w:rPr>
        <w:t xml:space="preserve">  [segfault]</w:t>
      </w:r>
    </w:p>
    <w:p>
      <w:pPr>
        <w:pStyle w:val="Answer"/>
      </w:pPr>
      <w:r>
        <w:rPr>
          <w:b/>
        </w:rPr>
        <w:t xml:space="preserve">Answer: </w:t>
      </w:r>
      <w:r>
        <w:t>A segmentation fault happens when a program accesses memory it is not allowed to access. The OS stops the program to protect the system and other processes.</w:t>
      </w:r>
    </w:p>
    <w:p>
      <w:pPr>
        <w:pStyle w:val="Question"/>
      </w:pPr>
      <w:r>
        <w:rPr>
          <w:b/>
        </w:rPr>
        <w:t>Q51. Why is p = NULL; *p = 10 invalid?</w:t>
      </w:r>
      <w:r>
        <w:rPr>
          <w:i/>
          <w:color w:val="5B6770"/>
        </w:rPr>
        <w:t xml:space="preserve">  [pointer]</w:t>
      </w:r>
    </w:p>
    <w:p>
      <w:pPr>
        <w:pStyle w:val="Answer"/>
      </w:pPr>
      <w:r>
        <w:rPr>
          <w:b/>
        </w:rPr>
        <w:t xml:space="preserve">Answer: </w:t>
      </w:r>
      <w:r>
        <w:t>NULL means the pointer points to no valid object. Writing through NULL means writing to an address that is not a legal writable memory location for the program.</w:t>
      </w:r>
    </w:p>
    <w:p>
      <w:pPr>
        <w:pStyle w:val="Question"/>
      </w:pPr>
      <w:r>
        <w:rPr>
          <w:b/>
        </w:rPr>
        <w:t>Q52. Why does the OS stop the program instead of ignoring the error?</w:t>
      </w:r>
      <w:r>
        <w:rPr>
          <w:i/>
          <w:color w:val="5B6770"/>
        </w:rPr>
        <w:t xml:space="preserve">  [protection]</w:t>
      </w:r>
    </w:p>
    <w:p>
      <w:pPr>
        <w:pStyle w:val="Answer"/>
      </w:pPr>
      <w:r>
        <w:rPr>
          <w:b/>
        </w:rPr>
        <w:t xml:space="preserve">Answer: </w:t>
      </w:r>
      <w:r>
        <w:t>Ignoring it could corrupt data, crash another component, or create security problems. Stopping the program is fault containment: the damage stays inside the faulty process.</w:t>
      </w:r>
    </w:p>
    <w:p>
      <w:pPr>
        <w:pStyle w:val="Heading1"/>
      </w:pPr>
      <w:r>
        <w:t>Part G - Protection, User Mode, and Kernel Mode</w:t>
      </w:r>
    </w:p>
    <w:p>
      <w:pPr>
        <w:pStyle w:val="Question"/>
      </w:pPr>
      <w:r>
        <w:rPr>
          <w:b/>
        </w:rPr>
        <w:t>Q53. What is protection in an operating system?</w:t>
      </w:r>
      <w:r>
        <w:rPr>
          <w:i/>
          <w:color w:val="5B6770"/>
        </w:rPr>
        <w:t xml:space="preserve">  [protection]</w:t>
      </w:r>
    </w:p>
    <w:p>
      <w:pPr>
        <w:pStyle w:val="Answer"/>
      </w:pPr>
      <w:r>
        <w:rPr>
          <w:b/>
        </w:rPr>
        <w:t xml:space="preserve">Answer: </w:t>
      </w:r>
      <w:r>
        <w:t>Protection means preventing programs from accessing resources they should not access. This includes protecting the kernel, other processes, files, devices, and memory.</w:t>
      </w:r>
    </w:p>
    <w:p>
      <w:pPr>
        <w:pStyle w:val="Question"/>
      </w:pPr>
      <w:r>
        <w:rPr>
          <w:b/>
        </w:rPr>
        <w:t>Q54. What is isolation?</w:t>
      </w:r>
      <w:r>
        <w:rPr>
          <w:i/>
          <w:color w:val="5B6770"/>
        </w:rPr>
        <w:t xml:space="preserve">  [isolation]</w:t>
      </w:r>
    </w:p>
    <w:p>
      <w:pPr>
        <w:pStyle w:val="Answer"/>
      </w:pPr>
      <w:r>
        <w:rPr>
          <w:b/>
        </w:rPr>
        <w:t xml:space="preserve">Answer: </w:t>
      </w:r>
      <w:r>
        <w:t>Isolation means separating processes so that one process cannot accidentally or maliciously damage another process. Each process gets its own controlled environment.</w:t>
      </w:r>
    </w:p>
    <w:p>
      <w:pPr>
        <w:pStyle w:val="Question"/>
      </w:pPr>
      <w:r>
        <w:rPr>
          <w:b/>
        </w:rPr>
        <w:t>Q55. What is sharing?</w:t>
      </w:r>
      <w:r>
        <w:rPr>
          <w:i/>
          <w:color w:val="5B6770"/>
        </w:rPr>
        <w:t xml:space="preserve">  [sharing]</w:t>
      </w:r>
    </w:p>
    <w:p>
      <w:pPr>
        <w:pStyle w:val="Answer"/>
      </w:pPr>
      <w:r>
        <w:rPr>
          <w:b/>
        </w:rPr>
        <w:t xml:space="preserve">Answer: </w:t>
      </w:r>
      <w:r>
        <w:t>Sharing means multiple programs can use common resources, such as CPU, files, memory, and network, under OS control.</w:t>
      </w:r>
    </w:p>
    <w:p>
      <w:pPr>
        <w:pStyle w:val="Question"/>
      </w:pPr>
      <w:r>
        <w:rPr>
          <w:b/>
        </w:rPr>
        <w:t>Q56. What is user mode?</w:t>
      </w:r>
      <w:r>
        <w:rPr>
          <w:i/>
          <w:color w:val="5B6770"/>
        </w:rPr>
        <w:t xml:space="preserve">  [user mode]</w:t>
      </w:r>
    </w:p>
    <w:p>
      <w:pPr>
        <w:pStyle w:val="Answer"/>
      </w:pPr>
      <w:r>
        <w:rPr>
          <w:b/>
        </w:rPr>
        <w:t xml:space="preserve">Answer: </w:t>
      </w:r>
      <w:r>
        <w:t>User mode is the restricted mode where normal applications run. In user mode, programs cannot directly change page tables, disable interrupts, or control hardware.</w:t>
      </w:r>
    </w:p>
    <w:p>
      <w:pPr>
        <w:pStyle w:val="Question"/>
      </w:pPr>
      <w:r>
        <w:rPr>
          <w:b/>
        </w:rPr>
        <w:t>Q57. What is kernel mode?</w:t>
      </w:r>
      <w:r>
        <w:rPr>
          <w:i/>
          <w:color w:val="5B6770"/>
        </w:rPr>
        <w:t xml:space="preserve">  [kernel mode]</w:t>
      </w:r>
    </w:p>
    <w:p>
      <w:pPr>
        <w:pStyle w:val="Answer"/>
      </w:pPr>
      <w:r>
        <w:rPr>
          <w:b/>
        </w:rPr>
        <w:t xml:space="preserve">Answer: </w:t>
      </w:r>
      <w:r>
        <w:t>Kernel mode is the privileged mode where the OS kernel runs. Code in kernel mode can perform sensitive operations and directly manage hardware resources.</w:t>
      </w:r>
    </w:p>
    <w:p>
      <w:pPr>
        <w:pStyle w:val="Question"/>
      </w:pPr>
      <w:r>
        <w:rPr>
          <w:b/>
        </w:rPr>
        <w:t>Q58. Why do we need dual-mode operation?</w:t>
      </w:r>
      <w:r>
        <w:rPr>
          <w:i/>
          <w:color w:val="5B6770"/>
        </w:rPr>
        <w:t xml:space="preserve">  [hardware support]</w:t>
      </w:r>
    </w:p>
    <w:p>
      <w:pPr>
        <w:pStyle w:val="Answer"/>
      </w:pPr>
      <w:r>
        <w:rPr>
          <w:b/>
        </w:rPr>
        <w:t xml:space="preserve">Answer: </w:t>
      </w:r>
      <w:r>
        <w:t>Dual-mode operation separates normal application code from privileged OS code. This prevents ordinary programs from taking over the machine.</w:t>
      </w:r>
    </w:p>
    <w:p>
      <w:pPr>
        <w:pStyle w:val="Question"/>
      </w:pPr>
      <w:r>
        <w:rPr>
          <w:b/>
        </w:rPr>
        <w:t>Q59. What is a system call?</w:t>
      </w:r>
      <w:r>
        <w:rPr>
          <w:i/>
          <w:color w:val="5B6770"/>
        </w:rPr>
        <w:t xml:space="preserve">  [system call]</w:t>
      </w:r>
    </w:p>
    <w:p>
      <w:pPr>
        <w:pStyle w:val="Answer"/>
      </w:pPr>
      <w:r>
        <w:rPr>
          <w:b/>
        </w:rPr>
        <w:t xml:space="preserve">Answer: </w:t>
      </w:r>
      <w:r>
        <w:t>A system call is the controlled way for a user program to request a service from the kernel, such as reading a file, creating a process, or sending network data.</w:t>
      </w:r>
    </w:p>
    <w:p>
      <w:pPr>
        <w:pStyle w:val="Question"/>
      </w:pPr>
      <w:r>
        <w:rPr>
          <w:b/>
        </w:rPr>
        <w:t>Q60. What is an interrupt?</w:t>
      </w:r>
      <w:r>
        <w:rPr>
          <w:i/>
          <w:color w:val="5B6770"/>
        </w:rPr>
        <w:t xml:space="preserve">  [interrupt]</w:t>
      </w:r>
    </w:p>
    <w:p>
      <w:pPr>
        <w:pStyle w:val="Answer"/>
      </w:pPr>
      <w:r>
        <w:rPr>
          <w:b/>
        </w:rPr>
        <w:t xml:space="preserve">Answer: </w:t>
      </w:r>
      <w:r>
        <w:t>An interrupt is a signal that causes the CPU to pause current execution and run OS code to handle an event, such as timer expiration, keyboard input, or device completion.</w:t>
      </w:r>
    </w:p>
    <w:p>
      <w:pPr>
        <w:pStyle w:val="Question"/>
      </w:pPr>
      <w:r>
        <w:rPr>
          <w:b/>
        </w:rPr>
        <w:t>Q61. What is an exception?</w:t>
      </w:r>
      <w:r>
        <w:rPr>
          <w:i/>
          <w:color w:val="5B6770"/>
        </w:rPr>
        <w:t xml:space="preserve">  [exception]</w:t>
      </w:r>
    </w:p>
    <w:p>
      <w:pPr>
        <w:pStyle w:val="Answer"/>
      </w:pPr>
      <w:r>
        <w:rPr>
          <w:b/>
        </w:rPr>
        <w:t xml:space="preserve">Answer: </w:t>
      </w:r>
      <w:r>
        <w:t>An exception is an event caused by the currently running instruction, such as divide by zero, invalid memory access, or illegal instruction.</w:t>
      </w:r>
    </w:p>
    <w:p>
      <w:pPr>
        <w:pStyle w:val="Question"/>
      </w:pPr>
      <w:r>
        <w:rPr>
          <w:b/>
        </w:rPr>
        <w:t>Q62. How are system calls, interrupts, and exceptions similar?</w:t>
      </w:r>
      <w:r>
        <w:rPr>
          <w:i/>
          <w:color w:val="5B6770"/>
        </w:rPr>
        <w:t xml:space="preserve">  [transition]</w:t>
      </w:r>
    </w:p>
    <w:p>
      <w:pPr>
        <w:pStyle w:val="Answer"/>
      </w:pPr>
      <w:r>
        <w:rPr>
          <w:b/>
        </w:rPr>
        <w:t xml:space="preserve">Answer: </w:t>
      </w:r>
      <w:r>
        <w:t>All three are controlled transitions into the kernel. They allow the OS to handle requests, external events, or errors safely.</w:t>
      </w:r>
    </w:p>
    <w:p>
      <w:pPr>
        <w:pStyle w:val="Heading1"/>
      </w:pPr>
      <w:r>
        <w:t>Part H - Final Feynman Practice</w:t>
      </w:r>
    </w:p>
    <w:tbl>
      <w:tblPr>
        <w:tblStyle w:val="TableGrid"/>
        <w:tblW w:type="auto" w:w="0"/>
        <w:jc w:val="center"/>
        <w:tblLook w:firstColumn="1" w:firstRow="1" w:lastColumn="0" w:lastRow="0" w:noHBand="0" w:noVBand="1" w:val="04A0"/>
      </w:tblPr>
      <w:tblGrid>
        <w:gridCol w:w="9951"/>
      </w:tblGrid>
      <w:tr>
        <w:tc>
          <w:tcPr>
            <w:tcW w:type="dxa" w:w="9951"/>
            <w:shd w:fill="1F4E79"/>
          </w:tcPr>
          <w:p>
            <w:r/>
            <w:r>
              <w:rPr>
                <w:b/>
                <w:color w:val="FFFFFF"/>
                <w:sz w:val="22"/>
              </w:rPr>
              <w:t>Practice rule</w:t>
            </w:r>
          </w:p>
        </w:tc>
      </w:tr>
      <w:tr>
        <w:tc>
          <w:tcPr>
            <w:tcW w:type="dxa" w:w="9951"/>
            <w:shd w:fill="F4F8FB"/>
          </w:tcPr>
          <w:p>
            <w:pPr>
              <w:spacing w:after="0"/>
            </w:pPr>
            <w:r>
              <w:rPr>
                <w:sz w:val="20"/>
              </w:rPr>
              <w:t>Try to answer each question in 3-5 simple sentences.</w:t>
            </w:r>
            <w:r>
              <w:br/>
            </w:r>
            <w:r>
              <w:rPr>
                <w:sz w:val="20"/>
              </w:rPr>
              <w:t>Do not use difficult words unless you can explain them.</w:t>
            </w:r>
            <w:r>
              <w:br/>
            </w:r>
            <w:r>
              <w:rPr>
                <w:sz w:val="20"/>
              </w:rPr>
              <w:t>If you cannot explain it simply, go back to the related Q&amp;A section.</w:t>
            </w:r>
          </w:p>
        </w:tc>
      </w:tr>
    </w:tbl>
    <w:p/>
    <w:p>
      <w:pPr>
        <w:pStyle w:val="Question"/>
      </w:pPr>
      <w:r>
        <w:rPr>
          <w:b/>
        </w:rPr>
        <w:t>Q63. Explain an operating system to a 10-year-old child.</w:t>
      </w:r>
      <w:r>
        <w:rPr>
          <w:i/>
          <w:color w:val="5B6770"/>
        </w:rPr>
        <w:t xml:space="preserve">  [Feynman]</w:t>
      </w:r>
    </w:p>
    <w:p>
      <w:pPr>
        <w:pStyle w:val="Answer"/>
      </w:pPr>
      <w:r>
        <w:rPr>
          <w:b/>
        </w:rPr>
        <w:t xml:space="preserve">Answer: </w:t>
      </w:r>
      <w:r>
        <w:t>A good answer should mention: between applications and hardware, helps programs use resources, protects programs from each other.</w:t>
      </w:r>
    </w:p>
    <w:p>
      <w:pPr>
        <w:pStyle w:val="Question"/>
      </w:pPr>
      <w:r>
        <w:rPr>
          <w:b/>
        </w:rPr>
        <w:t>Q64. Explain why a process is useful.</w:t>
      </w:r>
      <w:r>
        <w:rPr>
          <w:i/>
          <w:color w:val="5B6770"/>
        </w:rPr>
        <w:t xml:space="preserve">  [Feynman]</w:t>
      </w:r>
    </w:p>
    <w:p>
      <w:pPr>
        <w:pStyle w:val="Answer"/>
      </w:pPr>
      <w:r>
        <w:rPr>
          <w:b/>
        </w:rPr>
        <w:t xml:space="preserve">Answer: </w:t>
      </w:r>
      <w:r>
        <w:t>A good answer should mention: running program, private address space, files/sockets, CPU scheduling, protection.</w:t>
      </w:r>
    </w:p>
    <w:p>
      <w:pPr>
        <w:pStyle w:val="Question"/>
      </w:pPr>
      <w:r>
        <w:rPr>
          <w:b/>
        </w:rPr>
        <w:t>Q65. Explain why a register and memory are not the same.</w:t>
      </w:r>
      <w:r>
        <w:rPr>
          <w:i/>
          <w:color w:val="5B6770"/>
        </w:rPr>
        <w:t xml:space="preserve">  [Feynman]</w:t>
      </w:r>
    </w:p>
    <w:p>
      <w:pPr>
        <w:pStyle w:val="Answer"/>
      </w:pPr>
      <w:r>
        <w:rPr>
          <w:b/>
        </w:rPr>
        <w:t xml:space="preserve">Answer: </w:t>
      </w:r>
      <w:r>
        <w:t>A good answer should mention: both store data, but registers are inside the CPU and tiny; memory is larger and stores running programs.</w:t>
      </w:r>
    </w:p>
    <w:p>
      <w:pPr>
        <w:pStyle w:val="Question"/>
      </w:pPr>
      <w:r>
        <w:rPr>
          <w:b/>
        </w:rPr>
        <w:t>Q66. Explain what happens when a program gets a segmentation fault.</w:t>
      </w:r>
      <w:r>
        <w:rPr>
          <w:i/>
          <w:color w:val="5B6770"/>
        </w:rPr>
        <w:t xml:space="preserve">  [Feynman]</w:t>
      </w:r>
    </w:p>
    <w:p>
      <w:pPr>
        <w:pStyle w:val="Answer"/>
      </w:pPr>
      <w:r>
        <w:rPr>
          <w:b/>
        </w:rPr>
        <w:t xml:space="preserve">Answer: </w:t>
      </w:r>
      <w:r>
        <w:t>A good answer should mention: invalid memory access, OS protection, stops the program, prevents bigger damage.</w:t>
      </w:r>
    </w:p>
    <w:p>
      <w:pPr>
        <w:pStyle w:val="Question"/>
      </w:pPr>
      <w:r>
        <w:rPr>
          <w:b/>
        </w:rPr>
        <w:t>Q67. Explain the search-query path from your computer to a result page.</w:t>
      </w:r>
      <w:r>
        <w:rPr>
          <w:i/>
          <w:color w:val="5B6770"/>
        </w:rPr>
        <w:t xml:space="preserve">  [Feynman]</w:t>
      </w:r>
    </w:p>
    <w:p>
      <w:pPr>
        <w:pStyle w:val="Answer"/>
      </w:pPr>
      <w:r>
        <w:rPr>
          <w:b/>
        </w:rPr>
        <w:t xml:space="preserve">Answer: </w:t>
      </w:r>
      <w:r>
        <w:t>A good answer should mention: network, DNS, load balancer, server, index, page store, result page.</w:t>
      </w:r>
    </w:p>
    <w:p>
      <w:pPr>
        <w:pStyle w:val="Question"/>
      </w:pPr>
      <w:r>
        <w:rPr>
          <w:b/>
        </w:rPr>
        <w:t>Q68. Explain the three roles of an OS.</w:t>
      </w:r>
      <w:r>
        <w:rPr>
          <w:i/>
          <w:color w:val="5B6770"/>
        </w:rPr>
        <w:t xml:space="preserve">  [Feynman]</w:t>
      </w:r>
    </w:p>
    <w:p>
      <w:pPr>
        <w:pStyle w:val="Answer"/>
      </w:pPr>
      <w:r>
        <w:rPr>
          <w:b/>
        </w:rPr>
        <w:t xml:space="preserve">Answer: </w:t>
      </w:r>
      <w:r>
        <w:t>A good answer should mention: illusionist creates abstractions, referee manages sharing/protection, glue provides common services.</w:t>
      </w:r>
    </w:p>
    <w:p>
      <w:pPr>
        <w:pStyle w:val="Heading1"/>
      </w:pPr>
      <w:r>
        <w:t>One-Page Master Summary</w:t>
      </w:r>
    </w:p>
    <w:tbl>
      <w:tblPr>
        <w:tblStyle w:val="TableGrid"/>
        <w:tblW w:type="auto" w:w="0"/>
        <w:jc w:val="center"/>
        <w:tblLook w:firstColumn="1" w:firstRow="1" w:lastColumn="0" w:lastRow="0" w:noHBand="0" w:noVBand="1" w:val="04A0"/>
      </w:tblPr>
      <w:tblGrid>
        <w:gridCol w:w="4975"/>
        <w:gridCol w:w="4975"/>
      </w:tblGrid>
      <w:tr>
        <w:tc>
          <w:tcPr>
            <w:tcW w:type="dxa" w:w="4975"/>
            <w:shd w:fill="1F4E79"/>
          </w:tcPr>
          <w:p>
            <w:r/>
            <w:r>
              <w:rPr>
                <w:b/>
                <w:color w:val="FFFFFF"/>
                <w:sz w:val="21"/>
              </w:rPr>
              <w:t>Concept</w:t>
            </w:r>
          </w:p>
        </w:tc>
        <w:tc>
          <w:tcPr>
            <w:tcW w:type="dxa" w:w="4975"/>
            <w:shd w:fill="1F4E79"/>
          </w:tcPr>
          <w:p>
            <w:r/>
            <w:r>
              <w:rPr>
                <w:b/>
                <w:color w:val="FFFFFF"/>
                <w:sz w:val="21"/>
              </w:rPr>
              <w:t>Master meaning</w:t>
            </w:r>
          </w:p>
        </w:tc>
      </w:tr>
      <w:tr>
        <w:tc>
          <w:tcPr>
            <w:tcW w:type="dxa" w:w="4975"/>
            <w:shd w:fill="F7FBFF"/>
          </w:tcPr>
          <w:p>
            <w:r/>
            <w:r>
              <w:rPr>
                <w:b/>
                <w:sz w:val="21"/>
              </w:rPr>
              <w:t>OS</w:t>
            </w:r>
          </w:p>
        </w:tc>
        <w:tc>
          <w:tcPr>
            <w:tcW w:type="dxa" w:w="4975"/>
            <w:shd w:fill="F7FBFF"/>
          </w:tcPr>
          <w:p>
            <w:r/>
            <w:r>
              <w:rPr>
                <w:b w:val="0"/>
                <w:sz w:val="21"/>
              </w:rPr>
              <w:t>Software layer between applications and hardware.</w:t>
            </w:r>
          </w:p>
        </w:tc>
      </w:tr>
      <w:tr>
        <w:tc>
          <w:tcPr>
            <w:tcW w:type="dxa" w:w="4975"/>
          </w:tcPr>
          <w:p>
            <w:r/>
            <w:r>
              <w:rPr>
                <w:b/>
                <w:sz w:val="21"/>
              </w:rPr>
              <w:t>Kernel</w:t>
            </w:r>
          </w:p>
        </w:tc>
        <w:tc>
          <w:tcPr>
            <w:tcW w:type="dxa" w:w="4975"/>
          </w:tcPr>
          <w:p>
            <w:r/>
            <w:r>
              <w:rPr>
                <w:b w:val="0"/>
                <w:sz w:val="21"/>
              </w:rPr>
              <w:t>Core privileged part of the OS that manages resources.</w:t>
            </w:r>
          </w:p>
        </w:tc>
      </w:tr>
      <w:tr>
        <w:tc>
          <w:tcPr>
            <w:tcW w:type="dxa" w:w="4975"/>
            <w:shd w:fill="F7FBFF"/>
          </w:tcPr>
          <w:p>
            <w:r/>
            <w:r>
              <w:rPr>
                <w:b/>
                <w:sz w:val="21"/>
              </w:rPr>
              <w:t>Process</w:t>
            </w:r>
          </w:p>
        </w:tc>
        <w:tc>
          <w:tcPr>
            <w:tcW w:type="dxa" w:w="4975"/>
            <w:shd w:fill="F7FBFF"/>
          </w:tcPr>
          <w:p>
            <w:r/>
            <w:r>
              <w:rPr>
                <w:b w:val="0"/>
                <w:sz w:val="21"/>
              </w:rPr>
              <w:t>A running program with address space, threads, files, sockets, and state.</w:t>
            </w:r>
          </w:p>
        </w:tc>
      </w:tr>
      <w:tr>
        <w:tc>
          <w:tcPr>
            <w:tcW w:type="dxa" w:w="4975"/>
          </w:tcPr>
          <w:p>
            <w:r/>
            <w:r>
              <w:rPr>
                <w:b/>
                <w:sz w:val="21"/>
              </w:rPr>
              <w:t>Thread</w:t>
            </w:r>
          </w:p>
        </w:tc>
        <w:tc>
          <w:tcPr>
            <w:tcW w:type="dxa" w:w="4975"/>
          </w:tcPr>
          <w:p>
            <w:r/>
            <w:r>
              <w:rPr>
                <w:b w:val="0"/>
                <w:sz w:val="21"/>
              </w:rPr>
              <w:t>A stream of execution inside a process.</w:t>
            </w:r>
          </w:p>
        </w:tc>
      </w:tr>
      <w:tr>
        <w:tc>
          <w:tcPr>
            <w:tcW w:type="dxa" w:w="4975"/>
            <w:shd w:fill="F7FBFF"/>
          </w:tcPr>
          <w:p>
            <w:r/>
            <w:r>
              <w:rPr>
                <w:b/>
                <w:sz w:val="21"/>
              </w:rPr>
              <w:t>Address Space</w:t>
            </w:r>
          </w:p>
        </w:tc>
        <w:tc>
          <w:tcPr>
            <w:tcW w:type="dxa" w:w="4975"/>
            <w:shd w:fill="F7FBFF"/>
          </w:tcPr>
          <w:p>
            <w:r/>
            <w:r>
              <w:rPr>
                <w:b w:val="0"/>
                <w:sz w:val="21"/>
              </w:rPr>
              <w:t>The private virtual memory world of a process.</w:t>
            </w:r>
          </w:p>
        </w:tc>
      </w:tr>
      <w:tr>
        <w:tc>
          <w:tcPr>
            <w:tcW w:type="dxa" w:w="4975"/>
          </w:tcPr>
          <w:p>
            <w:r/>
            <w:r>
              <w:rPr>
                <w:b/>
                <w:sz w:val="21"/>
              </w:rPr>
              <w:t>Register</w:t>
            </w:r>
          </w:p>
        </w:tc>
        <w:tc>
          <w:tcPr>
            <w:tcW w:type="dxa" w:w="4975"/>
          </w:tcPr>
          <w:p>
            <w:r/>
            <w:r>
              <w:rPr>
                <w:b w:val="0"/>
                <w:sz w:val="21"/>
              </w:rPr>
              <w:t>Tiny fastest storage inside the CPU.</w:t>
            </w:r>
          </w:p>
        </w:tc>
      </w:tr>
      <w:tr>
        <w:tc>
          <w:tcPr>
            <w:tcW w:type="dxa" w:w="4975"/>
            <w:shd w:fill="F7FBFF"/>
          </w:tcPr>
          <w:p>
            <w:r/>
            <w:r>
              <w:rPr>
                <w:b/>
                <w:sz w:val="21"/>
              </w:rPr>
              <w:t>Cache</w:t>
            </w:r>
          </w:p>
        </w:tc>
        <w:tc>
          <w:tcPr>
            <w:tcW w:type="dxa" w:w="4975"/>
            <w:shd w:fill="F7FBFF"/>
          </w:tcPr>
          <w:p>
            <w:r/>
            <w:r>
              <w:rPr>
                <w:b w:val="0"/>
                <w:sz w:val="21"/>
              </w:rPr>
              <w:t>Small fast memory between CPU and RAM.</w:t>
            </w:r>
          </w:p>
        </w:tc>
      </w:tr>
      <w:tr>
        <w:tc>
          <w:tcPr>
            <w:tcW w:type="dxa" w:w="4975"/>
          </w:tcPr>
          <w:p>
            <w:r/>
            <w:r>
              <w:rPr>
                <w:b/>
                <w:sz w:val="21"/>
              </w:rPr>
              <w:t>Memory/RAM</w:t>
            </w:r>
          </w:p>
        </w:tc>
        <w:tc>
          <w:tcPr>
            <w:tcW w:type="dxa" w:w="4975"/>
          </w:tcPr>
          <w:p>
            <w:r/>
            <w:r>
              <w:rPr>
                <w:b w:val="0"/>
                <w:sz w:val="21"/>
              </w:rPr>
              <w:t>Temporary working space for running programs.</w:t>
            </w:r>
          </w:p>
        </w:tc>
      </w:tr>
      <w:tr>
        <w:tc>
          <w:tcPr>
            <w:tcW w:type="dxa" w:w="4975"/>
            <w:shd w:fill="F7FBFF"/>
          </w:tcPr>
          <w:p>
            <w:r/>
            <w:r>
              <w:rPr>
                <w:b/>
                <w:sz w:val="21"/>
              </w:rPr>
              <w:t>Storage</w:t>
            </w:r>
          </w:p>
        </w:tc>
        <w:tc>
          <w:tcPr>
            <w:tcW w:type="dxa" w:w="4975"/>
            <w:shd w:fill="F7FBFF"/>
          </w:tcPr>
          <w:p>
            <w:r/>
            <w:r>
              <w:rPr>
                <w:b w:val="0"/>
                <w:sz w:val="21"/>
              </w:rPr>
              <w:t>Persistent place for files and data.</w:t>
            </w:r>
          </w:p>
        </w:tc>
      </w:tr>
      <w:tr>
        <w:tc>
          <w:tcPr>
            <w:tcW w:type="dxa" w:w="4975"/>
          </w:tcPr>
          <w:p>
            <w:r/>
            <w:r>
              <w:rPr>
                <w:b/>
                <w:sz w:val="21"/>
              </w:rPr>
              <w:t>Segmentation Fault</w:t>
            </w:r>
          </w:p>
        </w:tc>
        <w:tc>
          <w:tcPr>
            <w:tcW w:type="dxa" w:w="4975"/>
          </w:tcPr>
          <w:p>
            <w:r/>
            <w:r>
              <w:rPr>
                <w:b w:val="0"/>
                <w:sz w:val="21"/>
              </w:rPr>
              <w:t>OS stops a program because it accessed invalid memory.</w:t>
            </w:r>
          </w:p>
        </w:tc>
      </w:tr>
      <w:tr>
        <w:tc>
          <w:tcPr>
            <w:tcW w:type="dxa" w:w="4975"/>
            <w:shd w:fill="F7FBFF"/>
          </w:tcPr>
          <w:p>
            <w:r/>
            <w:r>
              <w:rPr>
                <w:b/>
                <w:sz w:val="21"/>
              </w:rPr>
              <w:t>User Mode</w:t>
            </w:r>
          </w:p>
        </w:tc>
        <w:tc>
          <w:tcPr>
            <w:tcW w:type="dxa" w:w="4975"/>
            <w:shd w:fill="F7FBFF"/>
          </w:tcPr>
          <w:p>
            <w:r/>
            <w:r>
              <w:rPr>
                <w:b w:val="0"/>
                <w:sz w:val="21"/>
              </w:rPr>
              <w:t>Restricted mode for applications.</w:t>
            </w:r>
          </w:p>
        </w:tc>
      </w:tr>
      <w:tr>
        <w:tc>
          <w:tcPr>
            <w:tcW w:type="dxa" w:w="4975"/>
          </w:tcPr>
          <w:p>
            <w:r/>
            <w:r>
              <w:rPr>
                <w:b/>
                <w:sz w:val="21"/>
              </w:rPr>
              <w:t>Kernel Mode</w:t>
            </w:r>
          </w:p>
        </w:tc>
        <w:tc>
          <w:tcPr>
            <w:tcW w:type="dxa" w:w="4975"/>
          </w:tcPr>
          <w:p>
            <w:r/>
            <w:r>
              <w:rPr>
                <w:b w:val="0"/>
                <w:sz w:val="21"/>
              </w:rPr>
              <w:t>Privileged mode for the OS kernel.</w:t>
            </w:r>
          </w:p>
        </w:tc>
      </w:tr>
      <w:tr>
        <w:tc>
          <w:tcPr>
            <w:tcW w:type="dxa" w:w="4975"/>
            <w:shd w:fill="F7FBFF"/>
          </w:tcPr>
          <w:p>
            <w:r/>
            <w:r>
              <w:rPr>
                <w:b/>
                <w:sz w:val="21"/>
              </w:rPr>
              <w:t>System Call</w:t>
            </w:r>
          </w:p>
        </w:tc>
        <w:tc>
          <w:tcPr>
            <w:tcW w:type="dxa" w:w="4975"/>
            <w:shd w:fill="F7FBFF"/>
          </w:tcPr>
          <w:p>
            <w:r/>
            <w:r>
              <w:rPr>
                <w:b w:val="0"/>
                <w:sz w:val="21"/>
              </w:rPr>
              <w:t>Controlled request from user program to kernel.</w:t>
            </w:r>
          </w:p>
        </w:tc>
      </w:tr>
    </w:tbl>
    <w:p>
      <w:pPr>
        <w:pStyle w:val="Heading1"/>
      </w:pPr>
      <w:r>
        <w:t>Final Checklist</w:t>
      </w:r>
    </w:p>
    <w:p>
      <w:pPr>
        <w:pStyle w:val="ListBullet"/>
      </w:pPr>
      <w:r>
        <w:t>I can explain why an OS is hard to define.</w:t>
      </w:r>
    </w:p>
    <w:p>
      <w:pPr>
        <w:pStyle w:val="ListBullet"/>
      </w:pPr>
      <w:r>
        <w:t>I can explain OS as illusionist, referee, and glue.</w:t>
      </w:r>
    </w:p>
    <w:p>
      <w:pPr>
        <w:pStyle w:val="ListBullet"/>
      </w:pPr>
      <w:r>
        <w:t>I can distinguish program, process, and thread.</w:t>
      </w:r>
    </w:p>
    <w:p>
      <w:pPr>
        <w:pStyle w:val="ListBullet"/>
      </w:pPr>
      <w:r>
        <w:t>I can explain CPU, register, cache, memory, and storage.</w:t>
      </w:r>
    </w:p>
    <w:p>
      <w:pPr>
        <w:pStyle w:val="ListBullet"/>
      </w:pPr>
      <w:r>
        <w:t>I can draw and explain the process address space.</w:t>
      </w:r>
    </w:p>
    <w:p>
      <w:pPr>
        <w:pStyle w:val="ListBullet"/>
      </w:pPr>
      <w:r>
        <w:t>I can explain valid memory and segmentation fault.</w:t>
      </w:r>
    </w:p>
    <w:p>
      <w:pPr>
        <w:pStyle w:val="ListBullet"/>
      </w:pPr>
      <w:r>
        <w:t>I can explain user mode, kernel mode, and system calls.</w:t>
      </w:r>
    </w:p>
    <w:sectPr w:rsidR="00FC693F" w:rsidRPr="0006063C" w:rsidSect="00034616">
      <w:footerReference w:type="default" r:id="rId9"/>
      <w:pgSz w:w="11909" w:h="16834"/>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CS162 Lecture 1 Step 3 Mastery Q&amp;A - Generated for GitHub learning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spacing w:before="140" w:after="40"/>
    </w:pPr>
    <w:rPr>
      <w:rFonts w:ascii="Aptos" w:hAnsi="Aptos"/>
      <w:color w:val="1F4E79"/>
      <w:sz w:val="21"/>
    </w:rPr>
  </w:style>
  <w:style w:type="paragraph" w:customStyle="1" w:styleId="Answer">
    <w:name w:val="Answer"/>
    <w:basedOn w:val="Normal"/>
    <w:pPr>
      <w:spacing w:after="80" w:line="259" w:lineRule="auto"/>
      <w:ind w:left="259"/>
    </w:pPr>
    <w:rPr>
      <w:rFonts w:ascii="Aptos" w:hAnsi="Aptos"/>
      <w:sz w:val="20"/>
    </w:rPr>
  </w:style>
  <w:style w:type="paragraph" w:customStyle="1" w:styleId="CodeBlock">
    <w:name w:val="CodeBlock"/>
    <w:basedOn w:val="Normal"/>
    <w:pPr>
      <w:spacing w:before="80" w:after="80"/>
      <w:ind w:left="288"/>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
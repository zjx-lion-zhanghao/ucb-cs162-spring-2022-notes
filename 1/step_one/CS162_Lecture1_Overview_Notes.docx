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CS162 Lecture 1 Overview Notes</w:t>
      </w:r>
    </w:p>
    <w:p>
      <w:pPr>
        <w:jc w:val="center"/>
      </w:pPr>
      <w:r>
        <w:rPr>
          <w:b/>
          <w:color w:val="1E40AF"/>
          <w:sz w:val="34"/>
        </w:rPr>
        <w:t>What is an Operating System?</w:t>
      </w:r>
    </w:p>
    <w:p>
      <w:pPr>
        <w:jc w:val="center"/>
      </w:pPr>
      <w:r>
        <w:rPr>
          <w:color w:val="475569"/>
          <w:sz w:val="23"/>
        </w:rPr>
        <w:t>Step 1 Deliverable: Knowledge Structure + Overview 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34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162_Lecture1_Knowledg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347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12"/>
        </w:trPr>
        <w:tc>
          <w:tcPr>
            <w:tcW w:type="dxa" w:w="5100"/>
            <w:shd w:fill="E2E8F0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20"/>
              </w:rPr>
              <w:t>Course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CS162 - Operating Systems and Systems Programming</w:t>
            </w:r>
          </w:p>
        </w:tc>
      </w:tr>
      <w:tr>
        <w:trPr>
          <w:trHeight w:val="312"/>
        </w:trPr>
        <w:tc>
          <w:tcPr>
            <w:tcW w:type="dxa" w:w="5100"/>
            <w:shd w:fill="E2E8F0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20"/>
              </w:rPr>
              <w:t>Lecture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Lecture 1 - What is an Operating System?</w:t>
            </w:r>
          </w:p>
        </w:tc>
      </w:tr>
      <w:tr>
        <w:trPr>
          <w:trHeight w:val="312"/>
        </w:trPr>
        <w:tc>
          <w:tcPr>
            <w:tcW w:type="dxa" w:w="5100"/>
            <w:shd w:fill="E2E8F0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20"/>
              </w:rPr>
              <w:t>Source files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Lecture slides PDF + English SRT transcript (2057 subtitle blocks, approx. 01:20:34)</w:t>
            </w:r>
          </w:p>
        </w:tc>
      </w:tr>
      <w:tr>
        <w:trPr>
          <w:trHeight w:val="312"/>
        </w:trPr>
        <w:tc>
          <w:tcPr>
            <w:tcW w:type="dxa" w:w="5100"/>
            <w:shd w:fill="E2E8F0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Build a beginner-friendly structure before detailed Q&amp;A and GitHub notes</w:t>
            </w:r>
          </w:p>
        </w:tc>
      </w:tr>
    </w:tbl>
    <w:p>
      <w:r>
        <w:br w:type="page"/>
      </w:r>
    </w:p>
    <w:p>
      <w:pPr>
        <w:pStyle w:val="Heading1"/>
      </w:pPr>
      <w:r>
        <w:t>0. Corrected Standard Workflow</w:t>
      </w:r>
    </w:p>
    <w:p>
      <w:r>
        <w:rPr>
          <w:b/>
        </w:rPr>
        <w:t>Your original idea, corrected in natural English:</w:t>
      </w:r>
    </w:p>
    <w:p>
      <w:pPr>
        <w:pStyle w:val="ListBullet"/>
        <w:spacing w:after="40"/>
      </w:pPr>
      <w:r>
        <w:t>Step 1: I will upload the SRT subtitle file and the PDF lecture slides. You should create a Word document and a picture that help me build an overview structure of all the knowledge.</w:t>
      </w:r>
    </w:p>
    <w:p>
      <w:pPr>
        <w:pStyle w:val="ListBullet"/>
        <w:spacing w:after="40"/>
      </w:pPr>
      <w:r>
        <w:t>Step 2: I will publish my notes, including knowledge points and questions. You should answer them in detail.</w:t>
      </w:r>
    </w:p>
    <w:p>
      <w:pPr>
        <w:pStyle w:val="ListBullet"/>
        <w:spacing w:after="40"/>
      </w:pPr>
      <w:r>
        <w:t>Step 3: You should create a Word document of questions and answers to help me master the knowledge.</w:t>
      </w:r>
    </w:p>
    <w:p>
      <w:pPr>
        <w:pStyle w:val="ListBullet"/>
        <w:spacing w:after="40"/>
      </w:pPr>
      <w:r>
        <w:t>Step 4: We will summarize everything and create a .md file to update on GitHub.</w:t>
      </w:r>
    </w:p>
    <w:p>
      <w:pPr>
        <w:spacing w:before="80" w:after="160"/>
        <w:pBdr>
          <w:bottom w:val="single" w:sz="8" w:space="1" w:color="CBD5E1"/>
        </w:pBdr>
      </w:pPr>
    </w:p>
    <w:p>
      <w:pPr>
        <w:pStyle w:val="Heading1"/>
      </w:pPr>
      <w:r>
        <w:t>1. One-Minute Overview</w:t>
      </w:r>
    </w:p>
    <w:p>
      <w:r>
        <w:rPr>
          <w:b/>
        </w:rPr>
        <w:t xml:space="preserve">The central idea: </w:t>
      </w:r>
      <w:r>
        <w:t>an operating system is the software layer that turns complex physical hardware into safer and easier software interfaces for applications.</w:t>
      </w:r>
    </w:p>
    <w:p>
      <w:pPr>
        <w:pStyle w:val="ListBullet"/>
        <w:spacing w:after="40"/>
      </w:pPr>
      <w:r>
        <w:t>It hides hardware complexity by giving programs abstractions such as processes, address spaces, files, and sockets.</w:t>
      </w:r>
    </w:p>
    <w:p>
      <w:pPr>
        <w:pStyle w:val="ListBullet"/>
        <w:spacing w:after="40"/>
      </w:pPr>
      <w:r>
        <w:t>It manages shared resources such as CPU time, memory, storage, networks, and devices.</w:t>
      </w:r>
    </w:p>
    <w:p>
      <w:pPr>
        <w:pStyle w:val="ListBullet"/>
        <w:spacing w:after="40"/>
      </w:pPr>
      <w:r>
        <w:t>It protects programs from each other and protects the kernel from user programs.</w:t>
      </w:r>
    </w:p>
    <w:p>
      <w:pPr>
        <w:pStyle w:val="ListBullet"/>
        <w:spacing w:after="40"/>
      </w:pPr>
      <w:r>
        <w:t>It provides common services so every application does not need to reinvent low-level hardware control.</w:t>
      </w:r>
    </w:p>
    <w:p>
      <w:pPr>
        <w:pStyle w:val="Heading1"/>
      </w:pPr>
      <w:r>
        <w:t>2. Knowledge Structure</w:t>
      </w:r>
    </w:p>
    <w:p>
      <w:r>
        <w:t>Use this structure as your mental map when reviewing the lesson.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400"/>
            <w:shd w:fill="1E3A8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1"/>
              </w:rPr>
              <w:t>Main Idea</w:t>
            </w:r>
          </w:p>
        </w:tc>
        <w:tc>
          <w:tcPr>
            <w:tcW w:type="dxa" w:w="3400"/>
            <w:shd w:fill="1E3A8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1"/>
              </w:rPr>
              <w:t>Important Keywords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Motivation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Modern systems run at Internet scale across many devices and timescales.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Internet scale, diversity, IoT, latency, complexity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There is no single perfect definition, but the kernel is always running.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kernel, system program, application program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OS as illusionist: provide clean abstractions.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virtualization, process, address space, file, socket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OS as referee: coordinate sharing and protection.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scheduling, isolation, resource allocation, protection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OS as glue: provide common services.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I/O, storage, networking, authorization, window system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Mechanisms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OS uses hardware support to enforce boundaries.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 mode, kernel mode, system call, interrupt, exception</w:t>
            </w:r>
          </w:p>
        </w:tc>
      </w:tr>
      <w:tr>
        <w:tc>
          <w:tcPr>
            <w:tcW w:type="dxa" w:w="3400"/>
            <w:vAlign w:val="center"/>
            <w:shd w:fill="F1F5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OS work is hard because hardware/software are complex and parallel.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manycore, concurrency, failure, security, reliability</w:t>
            </w:r>
          </w:p>
        </w:tc>
      </w:tr>
    </w:tbl>
    <w:p>
      <w:pPr>
        <w:pStyle w:val="Heading1"/>
      </w:pPr>
      <w:r>
        <w:t>3. Core Concepts</w:t>
      </w:r>
    </w:p>
    <w:p>
      <w:pPr>
        <w:pStyle w:val="Heading2"/>
      </w:pPr>
      <w:r>
        <w:t>3.1 What does an operating system do?</w:t>
      </w:r>
    </w:p>
    <w:p>
      <w:pPr>
        <w:pStyle w:val="ListBullet"/>
        <w:spacing w:after="40"/>
      </w:pPr>
      <w:r>
        <w:t>Memory management: gives each process a controlled view of memory.</w:t>
      </w:r>
    </w:p>
    <w:p>
      <w:pPr>
        <w:pStyle w:val="ListBullet"/>
        <w:spacing w:after="40"/>
      </w:pPr>
      <w:r>
        <w:t>I/O management: lets programs use storage, displays, keyboards, networks, and other devices.</w:t>
      </w:r>
    </w:p>
    <w:p>
      <w:pPr>
        <w:pStyle w:val="ListBullet"/>
        <w:spacing w:after="40"/>
      </w:pPr>
      <w:r>
        <w:t>CPU scheduling: decides which thread or process runs next.</w:t>
      </w:r>
    </w:p>
    <w:p>
      <w:pPr>
        <w:pStyle w:val="ListBullet"/>
        <w:spacing w:after="40"/>
      </w:pPr>
      <w:r>
        <w:t>Communication: helps programs exchange information locally or over networks.</w:t>
      </w:r>
    </w:p>
    <w:p>
      <w:pPr>
        <w:pStyle w:val="ListBullet"/>
        <w:spacing w:after="40"/>
      </w:pPr>
      <w:r>
        <w:t>Multitasking and multiprogramming: lets many programs appear to run at the same time.</w:t>
      </w:r>
    </w:p>
    <w:p>
      <w:pPr>
        <w:pStyle w:val="Heading2"/>
      </w:pPr>
      <w:r>
        <w:t>3.2 OS as Illusionist</w:t>
      </w:r>
    </w:p>
    <w:p>
      <w:r>
        <w:rPr>
          <w:b/>
        </w:rPr>
        <w:t xml:space="preserve">Meaning: </w:t>
      </w:r>
      <w:r>
        <w:t>The OS creates useful illusions. A program feels like it has its own machine, even though many programs share the same physical hardware.</w:t>
      </w:r>
    </w:p>
    <w:p>
      <w:pPr>
        <w:pStyle w:val="ListBullet"/>
        <w:spacing w:after="40"/>
      </w:pPr>
      <w:r>
        <w:t>The program sees a process abstraction instead of raw CPU, memory, storage, and network devices.</w:t>
      </w:r>
    </w:p>
    <w:p>
      <w:pPr>
        <w:pStyle w:val="ListBullet"/>
        <w:spacing w:after="40"/>
      </w:pPr>
      <w:r>
        <w:t>Files hide the details of disks and SSDs.</w:t>
      </w:r>
    </w:p>
    <w:p>
      <w:pPr>
        <w:pStyle w:val="ListBullet"/>
        <w:spacing w:after="40"/>
      </w:pPr>
      <w:r>
        <w:t>Sockets hide the details of network cards and packet transmission.</w:t>
      </w:r>
    </w:p>
    <w:p>
      <w:pPr>
        <w:pStyle w:val="ListBullet"/>
        <w:spacing w:after="40"/>
      </w:pPr>
      <w:r>
        <w:t>Virtual memory can make memory look simpler and larger than physical memory.</w:t>
      </w:r>
    </w:p>
    <w:p>
      <w:pPr>
        <w:pStyle w:val="Heading2"/>
      </w:pPr>
      <w:r>
        <w:t>3.3 OS as Referee</w:t>
      </w:r>
    </w:p>
    <w:p>
      <w:r>
        <w:rPr>
          <w:b/>
        </w:rPr>
        <w:t xml:space="preserve">Meaning: </w:t>
      </w:r>
      <w:r>
        <w:t>The OS makes sure multiple programs can share one machine without destroying each other.</w:t>
      </w:r>
    </w:p>
    <w:p>
      <w:pPr>
        <w:pStyle w:val="ListBullet"/>
        <w:spacing w:after="40"/>
      </w:pPr>
      <w:r>
        <w:t>It isolates processes from each other.</w:t>
      </w:r>
    </w:p>
    <w:p>
      <w:pPr>
        <w:pStyle w:val="ListBullet"/>
        <w:spacing w:after="40"/>
      </w:pPr>
      <w:r>
        <w:t>It isolates the kernel from user programs.</w:t>
      </w:r>
    </w:p>
    <w:p>
      <w:pPr>
        <w:pStyle w:val="ListBullet"/>
        <w:spacing w:after="40"/>
      </w:pPr>
      <w:r>
        <w:t>It allocates shared resources fairly or according to policy.</w:t>
      </w:r>
    </w:p>
    <w:p>
      <w:pPr>
        <w:pStyle w:val="ListBullet"/>
        <w:spacing w:after="40"/>
      </w:pPr>
      <w:r>
        <w:t>It prevents user programs from directly doing dangerous operations.</w:t>
      </w:r>
    </w:p>
    <w:p>
      <w:pPr>
        <w:pStyle w:val="Heading2"/>
      </w:pPr>
      <w:r>
        <w:t>3.4 OS as Glue</w:t>
      </w:r>
    </w:p>
    <w:p>
      <w:r>
        <w:rPr>
          <w:b/>
        </w:rPr>
        <w:t xml:space="preserve">Meaning: </w:t>
      </w:r>
      <w:r>
        <w:t>The OS provides common services that many applications need.</w:t>
      </w:r>
    </w:p>
    <w:p>
      <w:pPr>
        <w:pStyle w:val="ListBullet"/>
        <w:spacing w:after="40"/>
      </w:pPr>
      <w:r>
        <w:t>Storage and file systems</w:t>
      </w:r>
    </w:p>
    <w:p>
      <w:pPr>
        <w:pStyle w:val="ListBullet"/>
        <w:spacing w:after="40"/>
      </w:pPr>
      <w:r>
        <w:t>Network services</w:t>
      </w:r>
    </w:p>
    <w:p>
      <w:pPr>
        <w:pStyle w:val="ListBullet"/>
        <w:spacing w:after="40"/>
      </w:pPr>
      <w:r>
        <w:t>I/O interfaces</w:t>
      </w:r>
    </w:p>
    <w:p>
      <w:pPr>
        <w:pStyle w:val="ListBullet"/>
        <w:spacing w:after="40"/>
      </w:pPr>
      <w:r>
        <w:t>Authorization and sharing</w:t>
      </w:r>
    </w:p>
    <w:p>
      <w:pPr>
        <w:pStyle w:val="ListBullet"/>
        <w:spacing w:after="40"/>
      </w:pPr>
      <w:r>
        <w:t>Window system and look-and-feel services</w:t>
      </w:r>
    </w:p>
    <w:p>
      <w:pPr>
        <w:pStyle w:val="ListBullet"/>
        <w:spacing w:after="40"/>
      </w:pPr>
      <w:r>
        <w:t>Background managers, such as power and network managers</w:t>
      </w:r>
    </w:p>
    <w:p>
      <w:pPr>
        <w:pStyle w:val="Heading1"/>
      </w:pPr>
      <w:r>
        <w:t>4. Process: The First Big Abstraction</w:t>
      </w:r>
    </w:p>
    <w:p>
      <w:r>
        <w:rPr>
          <w:b/>
        </w:rPr>
        <w:t xml:space="preserve">Simple definition: </w:t>
      </w:r>
      <w:r>
        <w:t>A process is a running program with restricted rights provided by the OS.</w:t>
      </w:r>
    </w:p>
    <w:p>
      <w:pPr>
        <w:pStyle w:val="ListBullet"/>
        <w:spacing w:after="40"/>
      </w:pPr>
      <w:r>
        <w:t>A program is code stored on disk.</w:t>
      </w:r>
    </w:p>
    <w:p>
      <w:pPr>
        <w:pStyle w:val="ListBullet"/>
        <w:spacing w:after="40"/>
      </w:pPr>
      <w:r>
        <w:t>A process is what that program becomes when it is running.</w:t>
      </w:r>
    </w:p>
    <w:p>
      <w:pPr>
        <w:pStyle w:val="ListBullet"/>
        <w:spacing w:after="40"/>
      </w:pPr>
      <w:r>
        <w:t>Each running program normally runs inside its own process.</w:t>
      </w:r>
    </w:p>
    <w:p>
      <w:pPr>
        <w:pStyle w:val="ListBullet"/>
        <w:spacing w:after="40"/>
      </w:pPr>
      <w:r>
        <w:t>The process is the application’s view of the machine.</w:t>
      </w:r>
    </w:p>
    <w:p>
      <w:pPr>
        <w:pStyle w:val="Heading2"/>
      </w:pPr>
      <w:r>
        <w:t>What is inside a process?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369A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5100"/>
            <w:shd w:fill="0369A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Address space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process's private memory world.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One or more threads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actual execution paths running inside the process.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Open files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Files the process is currently using.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Open sockets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Network connections the process is currently using.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Other system state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Extra information the OS tracks for this process.</w:t>
            </w:r>
          </w:p>
        </w:tc>
      </w:tr>
    </w:tbl>
    <w:p>
      <w:pPr>
        <w:pStyle w:val="Heading1"/>
      </w:pPr>
      <w:r>
        <w:t>5. Hardware to OS Abstraction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65F4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Physical Reality</w:t>
            </w:r>
          </w:p>
        </w:tc>
        <w:tc>
          <w:tcPr>
            <w:tcW w:type="dxa" w:w="3400"/>
            <w:shd w:fill="065F4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OS Abstraction</w:t>
            </w:r>
          </w:p>
        </w:tc>
        <w:tc>
          <w:tcPr>
            <w:tcW w:type="dxa" w:w="3400"/>
            <w:shd w:fill="065F4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Beginner Meaning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Processor / CPU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Thread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stream of execution.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Memory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Address Space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memory world seen by a process.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Disk / SSD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File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simple named object for persistent data.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Network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Socket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communication endpoint.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Machine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Process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safe execution environment for a program.</w:t>
            </w:r>
          </w:p>
        </w:tc>
      </w:tr>
    </w:tbl>
    <w:p>
      <w:pPr>
        <w:pStyle w:val="Heading1"/>
      </w:pPr>
      <w:r>
        <w:t>6. Protection: Why User Mode and Kernel Mode Matter</w:t>
      </w:r>
    </w:p>
    <w:p>
      <w:r>
        <w:rPr>
          <w:b/>
        </w:rPr>
        <w:t xml:space="preserve">The OS must stop unsafe programs from damaging the system. </w:t>
      </w:r>
      <w:r>
        <w:t>For this reason, hardware provides at least two modes.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7C2D1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Mode / Mechanism</w:t>
            </w:r>
          </w:p>
        </w:tc>
        <w:tc>
          <w:tcPr>
            <w:tcW w:type="dxa" w:w="3400"/>
            <w:shd w:fill="7C2D1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Who uses it?</w:t>
            </w:r>
          </w:p>
        </w:tc>
        <w:tc>
          <w:tcPr>
            <w:tcW w:type="dxa" w:w="3400"/>
            <w:shd w:fill="7C2D1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User mode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Normal applications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Restricted mode. Dangerous operations are prohibited.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Kernel mode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Operating system kernel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Privileged mode. The kernel can manage hardware and memory.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System call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Application -&gt; kernel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controlled way for user programs to request OS service.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Interrupt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Hardware -&gt; kernel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signal that hardware needs attention.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Exception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Program/hardware -&gt; kernel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controlled reaction to unusual events, such as illegal memory access.</w:t>
            </w:r>
          </w:p>
        </w:tc>
      </w:tr>
    </w:tbl>
    <w:p>
      <w:pPr>
        <w:pStyle w:val="Heading1"/>
      </w:pPr>
      <w:r>
        <w:t>7. Why Operating Systems Are Challenging</w:t>
      </w:r>
    </w:p>
    <w:p>
      <w:pPr>
        <w:pStyle w:val="ListBullet"/>
        <w:spacing w:after="40"/>
      </w:pPr>
      <w:r>
        <w:t>Hardware is complex: processors, caches, memory, I/O controllers, networks, disks, displays, keyboards, and more.</w:t>
      </w:r>
    </w:p>
    <w:p>
      <w:pPr>
        <w:pStyle w:val="ListBullet"/>
        <w:spacing w:after="40"/>
      </w:pPr>
      <w:r>
        <w:t>Software is complex: modern systems contain millions of lines of code.</w:t>
      </w:r>
    </w:p>
    <w:p>
      <w:pPr>
        <w:pStyle w:val="ListBullet"/>
        <w:spacing w:after="40"/>
      </w:pPr>
      <w:r>
        <w:t>The world is parallel: many cores, many threads, many devices, and many distributed services.</w:t>
      </w:r>
    </w:p>
    <w:p>
      <w:pPr>
        <w:pStyle w:val="ListBullet"/>
        <w:spacing w:after="40"/>
      </w:pPr>
      <w:r>
        <w:t>Systems fail in unexpected ways and may be attacked.</w:t>
      </w:r>
    </w:p>
    <w:p>
      <w:pPr>
        <w:pStyle w:val="ListBullet"/>
        <w:spacing w:after="40"/>
      </w:pPr>
      <w:r>
        <w:t>A robust OS needs careful engineering, error handling, protection, recovery, and security.</w:t>
      </w:r>
    </w:p>
    <w:p>
      <w:pPr>
        <w:pStyle w:val="Heading1"/>
      </w:pPr>
      <w:r>
        <w:t>8. Course Roadmap from This Lecture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4C1D9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100"/>
            <w:shd w:fill="4C1D9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What to focus on later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Processes and I/O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How programs run and interact with the outside world.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Concurrency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Threads, scheduling, locks, deadlock, fairness, scalability.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Address Spaces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Virtual memory, translation, protection, sharing.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File Systems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Files, storage, naming, caching, performance, transactions.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Distributed Systems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Protocols, RPC, NFS, DHTs, consistency, scalability.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Reliability and Security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Fault tolerance, protection, security.</w:t>
            </w:r>
          </w:p>
        </w:tc>
      </w:tr>
    </w:tbl>
    <w:p>
      <w:pPr>
        <w:pStyle w:val="Heading1"/>
      </w:pPr>
      <w:r>
        <w:t>9. Feynman Review Questions</w:t>
      </w:r>
    </w:p>
    <w:p>
      <w:r>
        <w:t>Use these questions before Step 2. Try to answer them in simple English, as if explaining to a 10-year-old.</w:t>
      </w:r>
    </w:p>
    <w:p>
      <w:pPr>
        <w:pStyle w:val="ListNumber"/>
      </w:pPr>
      <w:r>
        <w:t>What is an operating system in one simple sentence?</w:t>
      </w:r>
    </w:p>
    <w:p>
      <w:pPr>
        <w:pStyle w:val="ListNumber"/>
      </w:pPr>
      <w:r>
        <w:t>Why is the OS placed between applications and hardware?</w:t>
      </w:r>
    </w:p>
    <w:p>
      <w:pPr>
        <w:pStyle w:val="ListNumber"/>
      </w:pPr>
      <w:r>
        <w:t>What does it mean to say the OS is an illusionist?</w:t>
      </w:r>
    </w:p>
    <w:p>
      <w:pPr>
        <w:pStyle w:val="ListNumber"/>
      </w:pPr>
      <w:r>
        <w:t>What does it mean to say the OS is a referee?</w:t>
      </w:r>
    </w:p>
    <w:p>
      <w:pPr>
        <w:pStyle w:val="ListNumber"/>
      </w:pPr>
      <w:r>
        <w:t>What does it mean to say the OS is glue?</w:t>
      </w:r>
    </w:p>
    <w:p>
      <w:pPr>
        <w:pStyle w:val="ListNumber"/>
      </w:pPr>
      <w:r>
        <w:t>What is the difference between a program and a process?</w:t>
      </w:r>
    </w:p>
    <w:p>
      <w:pPr>
        <w:pStyle w:val="ListNumber"/>
      </w:pPr>
      <w:r>
        <w:t>What things are inside a process?</w:t>
      </w:r>
    </w:p>
    <w:p>
      <w:pPr>
        <w:pStyle w:val="ListNumber"/>
      </w:pPr>
      <w:r>
        <w:t>Why does each process need an address space?</w:t>
      </w:r>
    </w:p>
    <w:p>
      <w:pPr>
        <w:pStyle w:val="ListNumber"/>
      </w:pPr>
      <w:r>
        <w:t>What is the difference between user mode and kernel mode?</w:t>
      </w:r>
    </w:p>
    <w:p>
      <w:pPr>
        <w:pStyle w:val="ListNumber"/>
      </w:pPr>
      <w:r>
        <w:t>Why can’t a normal application directly change page tables or access hardware?</w:t>
      </w:r>
    </w:p>
    <w:p>
      <w:pPr>
        <w:pStyle w:val="ListNumber"/>
      </w:pPr>
      <w:r>
        <w:t>What is a system call?</w:t>
      </w:r>
    </w:p>
    <w:p>
      <w:pPr>
        <w:pStyle w:val="ListNumber"/>
      </w:pPr>
      <w:r>
        <w:t>Why are modern operating systems difficult to build correctly?</w:t>
      </w:r>
    </w:p>
    <w:p>
      <w:pPr>
        <w:pStyle w:val="Heading1"/>
      </w:pPr>
      <w:r>
        <w:t>10. Today’s GitHub Update Checklist</w:t>
      </w:r>
    </w:p>
    <w:p>
      <w:pPr>
        <w:spacing w:after="40"/>
        <w:ind w:left="170"/>
      </w:pPr>
      <w:r>
        <w:rPr>
          <w:b/>
        </w:rPr>
        <w:t xml:space="preserve">☐ </w:t>
      </w:r>
      <w:r>
        <w:t>Upload this overview note to my learning repository.</w:t>
      </w:r>
    </w:p>
    <w:p>
      <w:pPr>
        <w:spacing w:after="40"/>
        <w:ind w:left="170"/>
      </w:pPr>
      <w:r>
        <w:rPr>
          <w:b/>
        </w:rPr>
        <w:t xml:space="preserve">☐ </w:t>
      </w:r>
      <w:r>
        <w:t>Add the knowledge map picture to the repository, for example under images/ or assets/.</w:t>
      </w:r>
    </w:p>
    <w:p>
      <w:pPr>
        <w:spacing w:after="40"/>
        <w:ind w:left="170"/>
      </w:pPr>
      <w:r>
        <w:rPr>
          <w:b/>
        </w:rPr>
        <w:t xml:space="preserve">☐ </w:t>
      </w:r>
      <w:r>
        <w:t>Write a short README update: today I learned the three roles of an OS: illusionist, referee, and glue.</w:t>
      </w:r>
    </w:p>
    <w:p>
      <w:pPr>
        <w:spacing w:after="40"/>
        <w:ind w:left="170"/>
      </w:pPr>
      <w:r>
        <w:rPr>
          <w:b/>
        </w:rPr>
        <w:t xml:space="preserve">☐ </w:t>
      </w:r>
      <w:r>
        <w:t>Prepare personal questions for Step 2.</w:t>
      </w:r>
    </w:p>
    <w:p>
      <w:pPr>
        <w:spacing w:after="40"/>
        <w:ind w:left="170"/>
      </w:pPr>
      <w:r>
        <w:rPr>
          <w:b/>
        </w:rPr>
        <w:t xml:space="preserve">☐ </w:t>
      </w:r>
      <w:r>
        <w:t>Use the Feynman questions to test whether I really understand the lesson.</w:t>
      </w:r>
    </w:p>
    <w:p>
      <w:pPr>
        <w:pStyle w:val="Heading1"/>
      </w:pPr>
      <w:r>
        <w:t>11. Short README Update Draft</w:t>
      </w:r>
    </w:p>
    <w:p>
      <w:r>
        <w:rPr>
          <w:rFonts w:ascii="Consolas" w:hAnsi="Consolas"/>
          <w:color w:val="0F172A"/>
          <w:sz w:val="18"/>
        </w:rPr>
        <w:t>## 2026-04-26 CS162 Learning Update</w:t>
        <w:br/>
        <w:br/>
        <w:t>Today I studied CS162 Lecture 1: **What is an Operating System?**</w:t>
        <w:br/>
        <w:br/>
        <w:t>The most important idea is that an operating system is a software layer between applications and hardware. It gives programs clean abstractions, manages shared resources, and protects programs from each other.</w:t>
        <w:br/>
        <w:br/>
        <w:t>My current mental model:</w:t>
        <w:br/>
        <w:br/>
        <w:t>- **Illusionist**: the OS hides hardware complexity and provides abstractions such as processes, address spaces, files, and sockets.</w:t>
        <w:br/>
        <w:t>- **Referee**: the OS manages CPU, memory, storage, and devices while enforcing protection and isolation.</w:t>
        <w:br/>
        <w:t>- **Glue**: the OS provides common services such as I/O, storage, networking, authorization, and background management.</w:t>
        <w:br/>
        <w:br/>
        <w:t>Next, I will review processes, threads, address spaces, user mode, kernel mode, and system calls in more detail.</w:t>
        <w:br/>
      </w:r>
    </w:p>
    <w:p>
      <w:pPr>
        <w:pStyle w:val="Heading1"/>
      </w:pPr>
      <w:r>
        <w:t>12. Source Notes</w:t>
      </w:r>
    </w:p>
    <w:p>
      <w:pPr>
        <w:pStyle w:val="ListBullet"/>
        <w:spacing w:after="40"/>
      </w:pPr>
      <w:r>
        <w:t>Lecture slides: CS162 Operating Systems and Systems Programming, Lecture 1, What is an Operating System?</w:t>
      </w:r>
    </w:p>
    <w:p>
      <w:pPr>
        <w:pStyle w:val="ListBullet"/>
        <w:spacing w:after="40"/>
      </w:pPr>
      <w:r>
        <w:t>SRT transcript: English subtitle file with 2057 subtitle blocks, approx. 01:20:34 total duration.</w:t>
      </w:r>
    </w:p>
    <w:p>
      <w:pPr>
        <w:pStyle w:val="ListBullet"/>
        <w:spacing w:after="40"/>
      </w:pPr>
      <w:r>
        <w:t>This document is a learning aid, not an official replacement for the course materials.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Generated for personal review and GitHub learning 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CS162 Learning Notes | Lecture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369A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
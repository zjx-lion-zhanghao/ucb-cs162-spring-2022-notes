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4"/>
        </w:rPr>
        <w:t>CS162 Operating Systems and Systems Programming</w:t>
      </w:r>
    </w:p>
    <w:p>
      <w:pPr>
        <w:pStyle w:val="Title"/>
        <w:jc w:val="center"/>
      </w:pPr>
      <w:r>
        <w:t>Lecture 1 - Step 2</w:t>
        <w:br/>
        <w:t>Notes and Detailed Answers</w:t>
      </w:r>
    </w:p>
    <w:p>
      <w:pPr>
        <w:jc w:val="center"/>
      </w:pPr>
      <w:r>
        <w:rPr>
          <w:b/>
          <w:color w:val="1F4E79"/>
          <w:sz w:val="28"/>
        </w:rPr>
        <w:t>Topic: What is an Operating System?</w:t>
      </w:r>
    </w:p>
    <w:p>
      <w:pPr>
        <w:jc w:val="center"/>
      </w:pPr>
      <w:r>
        <w:rPr>
          <w:i/>
          <w:color w:val="5A5A5A"/>
          <w:sz w:val="20"/>
        </w:rPr>
        <w:t>Based on the uploaded lecture slides and subtitle file</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How to use this document</w:t>
            </w:r>
          </w:p>
        </w:tc>
      </w:tr>
      <w:tr>
        <w:trPr>
          <w:cantSplit/>
        </w:trPr>
        <w:tc>
          <w:tcPr>
            <w:tcW w:type="dxa" w:w="10166"/>
            <w:shd w:fill="EAF2F8"/>
            <w:tcMar>
              <w:top w:w="80" w:type="dxa"/>
              <w:start w:w="80" w:type="dxa"/>
              <w:bottom w:w="80" w:type="dxa"/>
              <w:end w:w="80" w:type="dxa"/>
            </w:tcMar>
          </w:tcPr>
          <w:p>
            <w:pPr>
              <w:spacing w:after="0"/>
            </w:pPr>
            <w:r/>
            <w:r>
              <w:rPr>
                <w:sz w:val="20"/>
              </w:rPr>
              <w:t>This document is for Step 2 only.</w:t>
            </w:r>
            <w:r>
              <w:br/>
            </w:r>
            <w:r>
              <w:rPr>
                <w:sz w:val="20"/>
              </w:rPr>
              <w:t>1. First, read the grammar-corrected version of your notes.</w:t>
            </w:r>
            <w:r>
              <w:br/>
            </w:r>
            <w:r>
              <w:rPr>
                <w:sz w:val="20"/>
              </w:rPr>
              <w:t>2. Then study the detailed answers one by one.</w:t>
            </w:r>
            <w:r>
              <w:br/>
            </w:r>
            <w:r>
              <w:rPr>
                <w:sz w:val="20"/>
              </w:rPr>
              <w:t>3. Finally, use the self-check questions to test whether you can explain the ideas in simple English.</w:t>
            </w:r>
          </w:p>
        </w:tc>
      </w:tr>
    </w:tbl>
    <w:p/>
    <w:p>
      <w:pPr>
        <w:pStyle w:val="Heading1"/>
      </w:pPr>
      <w:r>
        <w:t>1. Grammar-Corrected Notes and Questions</w:t>
      </w:r>
    </w:p>
    <w:p>
      <w:r>
        <w:t xml:space="preserve">Original meaning from your notes: </w:t>
      </w:r>
      <w:r>
        <w:rPr>
          <w:b/>
        </w:rPr>
        <w:t>You are asking about the definition of operating systems, the Internet-scale system example, the switchboard operator analogy, load balancing, and the differences between registers, processors, memory, tasks, storage, and segments.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Your original expression</w:t>
            </w:r>
          </w:p>
        </w:tc>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Corrected English</w:t>
            </w:r>
          </w:p>
        </w:tc>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Meaning</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the operating system has not a unity definition</w:t>
            </w:r>
          </w:p>
        </w:tc>
        <w:tc>
          <w:tcPr>
            <w:tcW w:type="dxa" w:w="3389"/>
            <w:tcMar>
              <w:top w:w="80" w:type="dxa"/>
              <w:start w:w="80" w:type="dxa"/>
              <w:bottom w:w="80" w:type="dxa"/>
              <w:end w:w="80" w:type="dxa"/>
            </w:tcMar>
            <w:vAlign w:val="center"/>
          </w:tcPr>
          <w:p>
            <w:pPr>
              <w:spacing w:after="0" w:line="240" w:lineRule="auto"/>
            </w:pPr>
            <w:r>
              <w:rPr>
                <w:sz w:val="19"/>
              </w:rPr>
            </w:r>
            <w:r>
              <w:rPr>
                <w:b w:val="0"/>
                <w:sz w:val="19"/>
              </w:rPr>
              <w:t>The operating system does not have a universally accepted definition.</w:t>
            </w:r>
          </w:p>
        </w:tc>
        <w:tc>
          <w:tcPr>
            <w:tcW w:type="dxa" w:w="3389"/>
            <w:tcMar>
              <w:top w:w="80" w:type="dxa"/>
              <w:start w:w="80" w:type="dxa"/>
              <w:bottom w:w="80" w:type="dxa"/>
              <w:end w:w="80" w:type="dxa"/>
            </w:tcMar>
            <w:vAlign w:val="center"/>
          </w:tcPr>
          <w:p>
            <w:pPr>
              <w:spacing w:after="0" w:line="240" w:lineRule="auto"/>
            </w:pPr>
            <w:r>
              <w:rPr>
                <w:sz w:val="19"/>
              </w:rPr>
            </w:r>
            <w:r>
              <w:rPr>
                <w:b w:val="0"/>
                <w:sz w:val="19"/>
              </w:rPr>
              <w:t>There is no single definition accepted by everyone.</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It is a Internet and have multiple computer conponents</w:t>
            </w:r>
          </w:p>
        </w:tc>
        <w:tc>
          <w:tcPr>
            <w:tcW w:type="dxa" w:w="3389"/>
            <w:tcMar>
              <w:top w:w="80" w:type="dxa"/>
              <w:start w:w="80" w:type="dxa"/>
              <w:bottom w:w="80" w:type="dxa"/>
              <w:end w:w="80" w:type="dxa"/>
            </w:tcMar>
            <w:vAlign w:val="center"/>
          </w:tcPr>
          <w:p>
            <w:pPr>
              <w:spacing w:after="0" w:line="240" w:lineRule="auto"/>
            </w:pPr>
            <w:r>
              <w:rPr>
                <w:sz w:val="19"/>
              </w:rPr>
            </w:r>
            <w:r>
              <w:rPr>
                <w:b w:val="0"/>
                <w:sz w:val="19"/>
              </w:rPr>
              <w:t>The Internet is a large distributed system with many computer components.</w:t>
            </w:r>
          </w:p>
        </w:tc>
        <w:tc>
          <w:tcPr>
            <w:tcW w:type="dxa" w:w="3389"/>
            <w:tcMar>
              <w:top w:w="80" w:type="dxa"/>
              <w:start w:w="80" w:type="dxa"/>
              <w:bottom w:w="80" w:type="dxa"/>
              <w:end w:w="80" w:type="dxa"/>
            </w:tcMar>
            <w:vAlign w:val="center"/>
          </w:tcPr>
          <w:p>
            <w:pPr>
              <w:spacing w:after="0" w:line="240" w:lineRule="auto"/>
            </w:pPr>
            <w:r>
              <w:rPr>
                <w:sz w:val="19"/>
              </w:rPr>
            </w:r>
            <w:r>
              <w:rPr>
                <w:b w:val="0"/>
                <w:sz w:val="19"/>
              </w:rPr>
              <w:t>The Internet is not an OS, but a large system built from many machines and services.</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The operating is because the roral switchboard operator</w:t>
            </w:r>
          </w:p>
        </w:tc>
        <w:tc>
          <w:tcPr>
            <w:tcW w:type="dxa" w:w="3389"/>
            <w:tcMar>
              <w:top w:w="80" w:type="dxa"/>
              <w:start w:w="80" w:type="dxa"/>
              <w:bottom w:w="80" w:type="dxa"/>
              <w:end w:w="80" w:type="dxa"/>
            </w:tcMar>
            <w:vAlign w:val="center"/>
          </w:tcPr>
          <w:p>
            <w:pPr>
              <w:spacing w:after="0" w:line="240" w:lineRule="auto"/>
            </w:pPr>
            <w:r>
              <w:rPr>
                <w:sz w:val="19"/>
              </w:rPr>
            </w:r>
            <w:r>
              <w:rPr>
                <w:b w:val="0"/>
                <w:sz w:val="19"/>
              </w:rPr>
              <w:t>The idea of an operating system is related to the historical role of computer operators and the switchboard operator analogy.</w:t>
            </w:r>
          </w:p>
        </w:tc>
        <w:tc>
          <w:tcPr>
            <w:tcW w:type="dxa" w:w="3389"/>
            <w:tcMar>
              <w:top w:w="80" w:type="dxa"/>
              <w:start w:w="80" w:type="dxa"/>
              <w:bottom w:w="80" w:type="dxa"/>
              <w:end w:w="80" w:type="dxa"/>
            </w:tcMar>
            <w:vAlign w:val="center"/>
          </w:tcPr>
          <w:p>
            <w:pPr>
              <w:spacing w:after="0" w:line="240" w:lineRule="auto"/>
            </w:pPr>
            <w:r>
              <w:rPr>
                <w:sz w:val="19"/>
              </w:rPr>
            </w:r>
            <w:r>
              <w:rPr>
                <w:b w:val="0"/>
                <w:sz w:val="19"/>
              </w:rPr>
              <w:t>The OS coordinates access to resources, like an operator coordinates connections.</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what is load balance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What is a load balancer?</w:t>
            </w:r>
          </w:p>
        </w:tc>
        <w:tc>
          <w:tcPr>
            <w:tcW w:type="dxa" w:w="3389"/>
            <w:tcMar>
              <w:top w:w="80" w:type="dxa"/>
              <w:start w:w="80" w:type="dxa"/>
              <w:bottom w:w="80" w:type="dxa"/>
              <w:end w:w="80" w:type="dxa"/>
            </w:tcMar>
            <w:vAlign w:val="center"/>
          </w:tcPr>
          <w:p>
            <w:pPr>
              <w:spacing w:after="0" w:line="240" w:lineRule="auto"/>
            </w:pPr>
            <w:r>
              <w:rPr>
                <w:sz w:val="19"/>
              </w:rPr>
            </w:r>
            <w:r>
              <w:rPr>
                <w:b w:val="0"/>
                <w:sz w:val="19"/>
              </w:rPr>
              <w:t>A load balancer distributes requests across multiple servers.</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Is regiter / processor / memory / task is the same?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Are registers, processors, memory, and tasks the same? What are their definitions?</w:t>
            </w:r>
          </w:p>
        </w:tc>
        <w:tc>
          <w:tcPr>
            <w:tcW w:type="dxa" w:w="3389"/>
            <w:tcMar>
              <w:top w:w="80" w:type="dxa"/>
              <w:start w:w="80" w:type="dxa"/>
              <w:bottom w:w="80" w:type="dxa"/>
              <w:end w:w="80" w:type="dxa"/>
            </w:tcMar>
            <w:vAlign w:val="center"/>
          </w:tcPr>
          <w:p>
            <w:pPr>
              <w:spacing w:after="0" w:line="240" w:lineRule="auto"/>
            </w:pPr>
            <w:r>
              <w:rPr>
                <w:sz w:val="19"/>
              </w:rPr>
            </w:r>
            <w:r>
              <w:rPr>
                <w:b w:val="0"/>
                <w:sz w:val="19"/>
              </w:rPr>
              <w:t>They are different concepts at different levels of the computer system.</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what is the definition of memory and shoutage and segment</w:t>
            </w:r>
          </w:p>
        </w:tc>
        <w:tc>
          <w:tcPr>
            <w:tcW w:type="dxa" w:w="3389"/>
            <w:tcMar>
              <w:top w:w="80" w:type="dxa"/>
              <w:start w:w="80" w:type="dxa"/>
              <w:bottom w:w="80" w:type="dxa"/>
              <w:end w:w="80" w:type="dxa"/>
            </w:tcMar>
            <w:vAlign w:val="center"/>
          </w:tcPr>
          <w:p>
            <w:pPr>
              <w:spacing w:after="0" w:line="240" w:lineRule="auto"/>
            </w:pPr>
            <w:r>
              <w:rPr>
                <w:sz w:val="19"/>
              </w:rPr>
            </w:r>
            <w:r>
              <w:rPr>
                <w:b w:val="0"/>
                <w:sz w:val="19"/>
              </w:rPr>
              <w:t>What are the definitions of memory, storage, and segment?</w:t>
            </w:r>
          </w:p>
        </w:tc>
        <w:tc>
          <w:tcPr>
            <w:tcW w:type="dxa" w:w="3389"/>
            <w:tcMar>
              <w:top w:w="80" w:type="dxa"/>
              <w:start w:w="80" w:type="dxa"/>
              <w:bottom w:w="80" w:type="dxa"/>
              <w:end w:w="80" w:type="dxa"/>
            </w:tcMar>
            <w:vAlign w:val="center"/>
          </w:tcPr>
          <w:p>
            <w:pPr>
              <w:spacing w:after="0" w:line="240" w:lineRule="auto"/>
            </w:pPr>
            <w:r>
              <w:rPr>
                <w:sz w:val="19"/>
              </w:rPr>
            </w:r>
            <w:r>
              <w:rPr>
                <w:b w:val="0"/>
                <w:sz w:val="19"/>
              </w:rPr>
              <w:t>Memory, storage, and segment describe different aspects of data and program organization.</w:t>
            </w:r>
          </w:p>
        </w:tc>
      </w:tr>
    </w:tbl>
    <w:p/>
    <w:p>
      <w:r>
        <w:br w:type="page"/>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Corrected full version of your Step 2 notes</w:t>
            </w:r>
          </w:p>
        </w:tc>
      </w:tr>
      <w:tr>
        <w:trPr>
          <w:cantSplit/>
        </w:trPr>
        <w:tc>
          <w:tcPr>
            <w:tcW w:type="dxa" w:w="10166"/>
            <w:shd w:fill="F8F9F9"/>
            <w:tcMar>
              <w:top w:w="80" w:type="dxa"/>
              <w:start w:w="80" w:type="dxa"/>
              <w:bottom w:w="80" w:type="dxa"/>
              <w:end w:w="80" w:type="dxa"/>
            </w:tcMar>
          </w:tcPr>
          <w:p>
            <w:pPr>
              <w:spacing w:after="0"/>
            </w:pPr>
            <w:r/>
            <w:r>
              <w:rPr>
                <w:sz w:val="20"/>
              </w:rPr>
              <w:t>The operating system does not have a universally accepted definition.</w:t>
            </w:r>
            <w:r>
              <w:br/>
            </w:r>
            <w:r>
              <w:rPr>
                <w:sz w:val="20"/>
              </w:rPr>
              <w:t>The Internet is a large distributed system with many computer components.</w:t>
            </w:r>
            <w:r>
              <w:br/>
            </w:r>
            <w:r>
              <w:rPr>
                <w:sz w:val="20"/>
              </w:rPr>
              <w:t>The idea of an operating system is related to the historical role of computer operators and the switchboard operator analogy.</w:t>
            </w:r>
            <w:r>
              <w:br/>
            </w:r>
            <w:r>
              <w:rPr>
                <w:sz w:val="20"/>
              </w:rPr>
              <w:t>What is a load balancer?</w:t>
            </w:r>
            <w:r>
              <w:br/>
            </w:r>
            <w:r>
              <w:rPr>
                <w:sz w:val="20"/>
              </w:rPr>
              <w:t>Are registers, processors, memory, and tasks the same? What are their definitions?</w:t>
            </w:r>
            <w:r>
              <w:br/>
            </w:r>
            <w:r>
              <w:rPr>
                <w:sz w:val="20"/>
              </w:rPr>
              <w:t>What are the definitions of memory, storage, and segment?</w:t>
            </w:r>
          </w:p>
        </w:tc>
      </w:tr>
    </w:tbl>
    <w:p/>
    <w:p>
      <w:pPr>
        <w:pStyle w:val="Heading1"/>
      </w:pPr>
      <w:r>
        <w:t>2. Overall Structure of These Notes</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4F6F7"/>
            <w:tcMar>
              <w:top w:w="90" w:type="dxa"/>
              <w:start w:w="110" w:type="dxa"/>
              <w:bottom w:w="90" w:type="dxa"/>
              <w:end w:w="110" w:type="dxa"/>
            </w:tcMar>
          </w:tcPr>
          <w:p>
            <w:pPr>
              <w:spacing w:after="0"/>
            </w:pPr>
            <w:r/>
            <w:r>
              <w:rPr>
                <w:rFonts w:ascii="Consolas" w:hAnsi="Consolas" w:eastAsia="Consolas"/>
                <w:sz w:val="17"/>
              </w:rPr>
              <w:t>CS162 Lecture 1 Step 2 Knowledge Structure</w:t>
              <w:br/>
              <w:br/>
              <w:t>Operating System</w:t>
              <w:br/>
              <w:t>├── Definition</w:t>
              <w:br/>
              <w:t>│   ├── No universally accepted definition</w:t>
              <w:br/>
              <w:t>│   ├── Kernel = program running at all times</w:t>
              <w:br/>
              <w:t>│   └── OS = software layer between applications and hardware</w:t>
              <w:br/>
              <w:t>├── Why OS matters</w:t>
              <w:br/>
              <w:t>│   ├── Internet-scale systems</w:t>
              <w:br/>
              <w:t>│   ├── Many components, services, and machines</w:t>
              <w:br/>
              <w:t>│   └── Complexity, reliability, security, and resource sharing</w:t>
              <w:br/>
              <w:t>├── OS roles</w:t>
              <w:br/>
              <w:t>│   ├── Illusionist: provides clean abstractions</w:t>
              <w:br/>
              <w:t>│   ├── Referee: manages protection, isolation, and sharing</w:t>
              <w:br/>
              <w:t>│   └── Glue: provides common services</w:t>
              <w:br/>
              <w:t>├── Hardware / software concepts</w:t>
              <w:br/>
              <w:t>│   ├── Processor / CPU</w:t>
              <w:br/>
              <w:t>│   ├── Registers</w:t>
              <w:br/>
              <w:t>│   ├── Memory / RAM</w:t>
              <w:br/>
              <w:t>│   ├── Storage / SSD / disk</w:t>
              <w:br/>
              <w:t>│   └── Tasks / processes / threads</w:t>
              <w:br/>
              <w:t>└── Memory organization</w:t>
              <w:br/>
              <w:t xml:space="preserve">    ├── Address space</w:t>
              <w:br/>
              <w:t xml:space="preserve">    ├── Code segment</w:t>
              <w:br/>
              <w:t xml:space="preserve">    ├── Data segment</w:t>
              <w:br/>
              <w:t xml:space="preserve">    ├── Heap segment</w:t>
              <w:br/>
              <w:t xml:space="preserve">    └── Stack segment</w:t>
            </w:r>
          </w:p>
        </w:tc>
      </w:tr>
    </w:tbl>
    <w:p/>
    <w:p>
      <w:pPr>
        <w:pStyle w:val="Heading1"/>
      </w:pPr>
      <w:r>
        <w:t>3. Detailed Answers</w:t>
      </w:r>
    </w:p>
    <w:p>
      <w:pPr>
        <w:pStyle w:val="Heading2"/>
      </w:pPr>
      <w:r>
        <w:t>3.1 Does an operating system have a unified definition?</w:t>
      </w:r>
    </w:p>
    <w:p>
      <w:r>
        <w:rPr>
          <w:b/>
        </w:rPr>
        <w:t xml:space="preserve">Short answer: </w:t>
      </w:r>
      <w:r>
        <w:t>No. The lecture says that there is no universally accepted definition of an operating system.</w:t>
      </w:r>
    </w:p>
    <w:p>
      <w:pPr>
        <w:pStyle w:val="ListBullet"/>
      </w:pPr>
      <w:r>
        <w:rPr>
          <w:b/>
        </w:rPr>
        <w:t xml:space="preserve">Broad vendor definition: </w:t>
      </w:r>
      <w:r>
        <w:t>An operating system can mean everything a vendor ships when you order an OS. This is useful but vague because different vendors include different things.</w:t>
      </w:r>
    </w:p>
    <w:p>
      <w:pPr>
        <w:pStyle w:val="ListBullet"/>
      </w:pPr>
      <w:r>
        <w:rPr>
          <w:b/>
        </w:rPr>
        <w:t xml:space="preserve">Kernel definition: </w:t>
      </w:r>
      <w:r>
        <w:t>The kernel is the one program running at all times on the computer. Everything else is either a system program or an application program.</w:t>
      </w:r>
    </w:p>
    <w:p>
      <w:pPr>
        <w:pStyle w:val="ListBullet"/>
      </w:pPr>
      <w:r>
        <w:rPr>
          <w:b/>
        </w:rPr>
        <w:t xml:space="preserve">Beginner-friendly definition: </w:t>
      </w:r>
      <w:r>
        <w:t>An operating system is a special software layer between applications and hardware. It gives applications safe and convenient ways to use CPU, memory, disks, networks, and devices.</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Feynman explanation</w:t>
            </w:r>
          </w:p>
        </w:tc>
      </w:tr>
      <w:tr>
        <w:trPr>
          <w:cantSplit/>
        </w:trPr>
        <w:tc>
          <w:tcPr>
            <w:tcW w:type="dxa" w:w="10166"/>
            <w:shd w:fill="FFF2CC"/>
            <w:tcMar>
              <w:top w:w="80" w:type="dxa"/>
              <w:start w:w="80" w:type="dxa"/>
              <w:bottom w:w="80" w:type="dxa"/>
              <w:end w:w="80" w:type="dxa"/>
            </w:tcMar>
          </w:tcPr>
          <w:p>
            <w:pPr>
              <w:spacing w:after="0"/>
            </w:pPr>
            <w:r/>
            <w:r>
              <w:rPr>
                <w:sz w:val="20"/>
              </w:rPr>
              <w:t>An operating system is like the manager of a computer. Applications do not directly control the hardware. They ask the OS for help. The OS decides how to use hardware safely and efficiently.</w:t>
            </w:r>
          </w:p>
        </w:tc>
      </w:tr>
    </w:tbl>
    <w:p/>
    <w:p>
      <w:pPr>
        <w:pStyle w:val="Heading2"/>
      </w:pPr>
      <w:r>
        <w:t>3.2 Is the operating system the Internet?</w:t>
      </w:r>
    </w:p>
    <w:p>
      <w:r>
        <w:rPr>
          <w:b/>
        </w:rPr>
        <w:t xml:space="preserve">No. </w:t>
      </w:r>
      <w:r>
        <w:t>The operating system is not the Internet. The Internet is a huge distributed system made of many computers, servers, networks, services, and protocols. Each computer in the Internet usually runs an operating system.</w:t>
      </w:r>
    </w:p>
    <w:p>
      <w:r>
        <w:t>The lecture uses a search query as an example. When you search something online, your request may involve DNS servers, a load balancer, data centers, ad servers, search indexes, and page stores. This shows why modern systems are complex and why operating systems are important.</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4F6F7"/>
            <w:tcMar>
              <w:top w:w="90" w:type="dxa"/>
              <w:start w:w="110" w:type="dxa"/>
              <w:bottom w:w="90" w:type="dxa"/>
              <w:end w:w="110" w:type="dxa"/>
            </w:tcMar>
          </w:tcPr>
          <w:p>
            <w:pPr>
              <w:spacing w:after="0"/>
            </w:pPr>
            <w:r/>
            <w:r>
              <w:rPr>
                <w:rFonts w:ascii="Consolas" w:hAnsi="Consolas" w:eastAsia="Consolas"/>
                <w:sz w:val="17"/>
              </w:rPr>
              <w:t>Search query example</w:t>
              <w:br/>
              <w:br/>
              <w:t>User browser</w:t>
              <w:br/>
              <w:t xml:space="preserve">  ↓</w:t>
              <w:br/>
              <w:t>Network / Internet</w:t>
              <w:br/>
              <w:t xml:space="preserve">  ↓</w:t>
              <w:br/>
              <w:t>DNS server</w:t>
              <w:br/>
              <w:t xml:space="preserve">  ↓</w:t>
              <w:br/>
              <w:t>Load balancer</w:t>
              <w:br/>
              <w:t xml:space="preserve">  ↓</w:t>
              <w:br/>
              <w:t>Search service / web servers</w:t>
              <w:br/>
              <w:t xml:space="preserve">  ↓</w:t>
              <w:br/>
              <w:t>Search index + page store</w:t>
              <w:br/>
              <w:t xml:space="preserve">  ↓</w:t>
              <w:br/>
              <w:t>Result page returned to user</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Key correction</w:t>
            </w:r>
          </w:p>
        </w:tc>
      </w:tr>
      <w:tr>
        <w:trPr>
          <w:cantSplit/>
        </w:trPr>
        <w:tc>
          <w:tcPr>
            <w:tcW w:type="dxa" w:w="10166"/>
            <w:shd w:fill="E2F0D9"/>
            <w:tcMar>
              <w:top w:w="80" w:type="dxa"/>
              <w:start w:w="80" w:type="dxa"/>
              <w:bottom w:w="80" w:type="dxa"/>
              <w:end w:w="80" w:type="dxa"/>
            </w:tcMar>
          </w:tcPr>
          <w:p>
            <w:pPr>
              <w:spacing w:after="0"/>
            </w:pPr>
            <w:r/>
            <w:r>
              <w:rPr>
                <w:sz w:val="20"/>
              </w:rPr>
              <w:t>Do not say: "The OS is the Internet."</w:t>
            </w:r>
            <w:r>
              <w:br/>
            </w:r>
            <w:r>
              <w:rPr>
                <w:sz w:val="20"/>
              </w:rPr>
              <w:t>Say: "The Internet is a large distributed system, and operating systems help the machines inside it run programs and manage resources."</w:t>
            </w:r>
          </w:p>
        </w:tc>
      </w:tr>
    </w:tbl>
    <w:p/>
    <w:p>
      <w:pPr>
        <w:pStyle w:val="Heading2"/>
      </w:pPr>
      <w:r>
        <w:t>3.3 Why does the lecture mention switchboard operators?</w:t>
      </w:r>
    </w:p>
    <w:p>
      <w:r>
        <w:t>The lecture connects the word "operating system" to the historical idea of computer operators and the analogy of a switchboard operator. A switchboard operator connects calls. An OS connects applications with hardware resources.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Switchboard operator</w:t>
            </w:r>
          </w:p>
        </w:tc>
        <w:tc>
          <w:tcPr>
            <w:tcW w:type="dxa" w:w="5083"/>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Operating system</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Connects people to the right phone line</w:t>
            </w:r>
          </w:p>
        </w:tc>
        <w:tc>
          <w:tcPr>
            <w:tcW w:type="dxa" w:w="5083"/>
            <w:tcMar>
              <w:top w:w="80" w:type="dxa"/>
              <w:start w:w="80" w:type="dxa"/>
              <w:bottom w:w="80" w:type="dxa"/>
              <w:end w:w="80" w:type="dxa"/>
            </w:tcMar>
            <w:vAlign w:val="center"/>
          </w:tcPr>
          <w:p>
            <w:pPr>
              <w:spacing w:after="0" w:line="240" w:lineRule="auto"/>
            </w:pPr>
            <w:r>
              <w:rPr>
                <w:sz w:val="19"/>
              </w:rPr>
            </w:r>
            <w:r>
              <w:rPr>
                <w:b w:val="0"/>
                <w:sz w:val="19"/>
              </w:rPr>
              <w:t>Connects applications to hardware resources</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Coordinates many phone calls</w:t>
            </w:r>
          </w:p>
        </w:tc>
        <w:tc>
          <w:tcPr>
            <w:tcW w:type="dxa" w:w="5083"/>
            <w:tcMar>
              <w:top w:w="80" w:type="dxa"/>
              <w:start w:w="80" w:type="dxa"/>
              <w:bottom w:w="80" w:type="dxa"/>
              <w:end w:w="80" w:type="dxa"/>
            </w:tcMar>
            <w:vAlign w:val="center"/>
          </w:tcPr>
          <w:p>
            <w:pPr>
              <w:spacing w:after="0" w:line="240" w:lineRule="auto"/>
            </w:pPr>
            <w:r>
              <w:rPr>
                <w:sz w:val="19"/>
              </w:rPr>
            </w:r>
            <w:r>
              <w:rPr>
                <w:b w:val="0"/>
                <w:sz w:val="19"/>
              </w:rPr>
              <w:t>Coordinates many programs and devices</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Prevents confusion between calls</w:t>
            </w:r>
          </w:p>
        </w:tc>
        <w:tc>
          <w:tcPr>
            <w:tcW w:type="dxa" w:w="5083"/>
            <w:tcMar>
              <w:top w:w="80" w:type="dxa"/>
              <w:start w:w="80" w:type="dxa"/>
              <w:bottom w:w="80" w:type="dxa"/>
              <w:end w:w="80" w:type="dxa"/>
            </w:tcMar>
            <w:vAlign w:val="center"/>
          </w:tcPr>
          <w:p>
            <w:pPr>
              <w:spacing w:after="0" w:line="240" w:lineRule="auto"/>
            </w:pPr>
            <w:r>
              <w:rPr>
                <w:sz w:val="19"/>
              </w:rPr>
            </w:r>
            <w:r>
              <w:rPr>
                <w:b w:val="0"/>
                <w:sz w:val="19"/>
              </w:rPr>
              <w:t>Prevents programs from interfering with each other</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Does not create the conversation</w:t>
            </w:r>
          </w:p>
        </w:tc>
        <w:tc>
          <w:tcPr>
            <w:tcW w:type="dxa" w:w="5083"/>
            <w:tcMar>
              <w:top w:w="80" w:type="dxa"/>
              <w:start w:w="80" w:type="dxa"/>
              <w:bottom w:w="80" w:type="dxa"/>
              <w:end w:w="80" w:type="dxa"/>
            </w:tcMar>
            <w:vAlign w:val="center"/>
          </w:tcPr>
          <w:p>
            <w:pPr>
              <w:spacing w:after="0" w:line="240" w:lineRule="auto"/>
            </w:pPr>
            <w:r>
              <w:rPr>
                <w:sz w:val="19"/>
              </w:rPr>
            </w:r>
            <w:r>
              <w:rPr>
                <w:b w:val="0"/>
                <w:sz w:val="19"/>
              </w:rPr>
              <w:t>Does not create the application logic; it provides the environment</w:t>
            </w:r>
          </w:p>
        </w:tc>
      </w:tr>
    </w:tbl>
    <w:p/>
    <w:p>
      <w:r>
        <w:br w:type="page"/>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Feynman explanation</w:t>
            </w:r>
          </w:p>
        </w:tc>
      </w:tr>
      <w:tr>
        <w:trPr>
          <w:cantSplit/>
        </w:trPr>
        <w:tc>
          <w:tcPr>
            <w:tcW w:type="dxa" w:w="10166"/>
            <w:shd w:fill="FFF2CC"/>
            <w:tcMar>
              <w:top w:w="80" w:type="dxa"/>
              <w:start w:w="80" w:type="dxa"/>
              <w:bottom w:w="80" w:type="dxa"/>
              <w:end w:w="80" w:type="dxa"/>
            </w:tcMar>
          </w:tcPr>
          <w:p>
            <w:pPr>
              <w:spacing w:after="0"/>
            </w:pPr>
            <w:r/>
            <w:r>
              <w:rPr>
                <w:sz w:val="20"/>
              </w:rPr>
              <w:t>A switchboard operator helps people connect correctly. An operating system helps programs connect to CPU, memory, files, and devices correctly.</w:t>
            </w:r>
          </w:p>
        </w:tc>
      </w:tr>
    </w:tbl>
    <w:p/>
    <w:p>
      <w:pPr>
        <w:pStyle w:val="Heading2"/>
      </w:pPr>
      <w:r>
        <w:t>3.4 What is a load balancer?</w:t>
      </w:r>
    </w:p>
    <w:p>
      <w:r>
        <w:t>A load balancer is a component that distributes incoming requests across multiple servers. It is common in Internet-scale systems because one server may not be able to handle all users alone.</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4F6F7"/>
            <w:tcMar>
              <w:top w:w="90" w:type="dxa"/>
              <w:start w:w="110" w:type="dxa"/>
              <w:bottom w:w="90" w:type="dxa"/>
              <w:end w:w="110" w:type="dxa"/>
            </w:tcMar>
          </w:tcPr>
          <w:p>
            <w:pPr>
              <w:spacing w:after="0"/>
            </w:pPr>
            <w:r/>
            <w:r>
              <w:rPr>
                <w:rFonts w:ascii="Consolas" w:hAnsi="Consolas" w:eastAsia="Consolas"/>
                <w:sz w:val="17"/>
              </w:rPr>
              <w:t>Users</w:t>
              <w:br/>
              <w:t xml:space="preserve">  ↓</w:t>
              <w:br/>
              <w:t>Load Balancer</w:t>
              <w:br/>
              <w:t xml:space="preserve">  ↓        ↓        ↓</w:t>
              <w:br/>
              <w:t>Server 1  Server 2  Server 3</w:t>
            </w:r>
          </w:p>
        </w:tc>
      </w:tr>
    </w:tbl>
    <w:p/>
    <w:p>
      <w:pPr>
        <w:pStyle w:val="ListBullet"/>
      </w:pPr>
      <w:r>
        <w:rPr>
          <w:b/>
        </w:rPr>
        <w:t xml:space="preserve">Avoid overload: </w:t>
      </w:r>
      <w:r>
        <w:t>It prevents one server from receiving too much work.</w:t>
      </w:r>
    </w:p>
    <w:p>
      <w:pPr>
        <w:pStyle w:val="ListBullet"/>
      </w:pPr>
      <w:r>
        <w:rPr>
          <w:b/>
        </w:rPr>
        <w:t xml:space="preserve">Improve performance: </w:t>
      </w:r>
      <w:r>
        <w:t>It sends requests to available servers so users get responses faster.</w:t>
      </w:r>
    </w:p>
    <w:p>
      <w:pPr>
        <w:pStyle w:val="ListBullet"/>
      </w:pPr>
      <w:r>
        <w:rPr>
          <w:b/>
        </w:rPr>
        <w:t xml:space="preserve">Improve reliability: </w:t>
      </w:r>
      <w:r>
        <w:t>If one server fails, the load balancer can send requests to other servers.</w:t>
      </w:r>
    </w:p>
    <w:p>
      <w:pPr>
        <w:pStyle w:val="ListBullet"/>
      </w:pPr>
      <w:r>
        <w:rPr>
          <w:b/>
        </w:rPr>
        <w:t xml:space="preserve">Support scalability: </w:t>
      </w:r>
      <w:r>
        <w:t>When more users arrive, engineers can add more servers behind the load balancer.</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Simple analogy</w:t>
            </w:r>
          </w:p>
        </w:tc>
      </w:tr>
      <w:tr>
        <w:trPr>
          <w:cantSplit/>
        </w:trPr>
        <w:tc>
          <w:tcPr>
            <w:tcW w:type="dxa" w:w="10166"/>
            <w:shd w:fill="FFF2CC"/>
            <w:tcMar>
              <w:top w:w="80" w:type="dxa"/>
              <w:start w:w="80" w:type="dxa"/>
              <w:bottom w:w="80" w:type="dxa"/>
              <w:end w:w="80" w:type="dxa"/>
            </w:tcMar>
          </w:tcPr>
          <w:p>
            <w:pPr>
              <w:spacing w:after="0"/>
            </w:pPr>
            <w:r/>
            <w:r>
              <w:rPr>
                <w:sz w:val="20"/>
              </w:rPr>
              <w:t>A load balancer is like a teacher dividing homework among several teaching assistants. If one TA gets all the work, that TA becomes overloaded. The teacher distributes the work so the whole group works better.</w:t>
            </w:r>
          </w:p>
        </w:tc>
      </w:tr>
    </w:tbl>
    <w:p/>
    <w:p>
      <w:pPr>
        <w:pStyle w:val="Heading2"/>
      </w:pPr>
      <w:r>
        <w:t>3.5 Are registers, processors, memory, and tasks the same?</w:t>
      </w:r>
    </w:p>
    <w:p>
      <w:r>
        <w:rPr>
          <w:b/>
        </w:rPr>
        <w:t xml:space="preserve">No. </w:t>
      </w:r>
      <w:r>
        <w:t>They are different concepts. They are connected, but they are not the same thing.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Concept</w:t>
            </w:r>
          </w:p>
        </w:tc>
        <w:tc>
          <w:tcPr>
            <w:tcW w:type="dxa" w:w="2541"/>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Definition</w:t>
            </w:r>
          </w:p>
        </w:tc>
        <w:tc>
          <w:tcPr>
            <w:tcW w:type="dxa" w:w="2541"/>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Simple analogy</w:t>
            </w:r>
          </w:p>
        </w:tc>
        <w:tc>
          <w:tcPr>
            <w:tcW w:type="dxa" w:w="2541"/>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Level</w:t>
            </w:r>
          </w:p>
        </w:tc>
      </w:tr>
      <w:tr>
        <w:trPr>
          <w:cantSplit/>
        </w:trPr>
        <w:tc>
          <w:tcPr>
            <w:tcW w:type="dxa" w:w="2541"/>
            <w:tcMar>
              <w:top w:w="80" w:type="dxa"/>
              <w:start w:w="80" w:type="dxa"/>
              <w:bottom w:w="80" w:type="dxa"/>
              <w:end w:w="80" w:type="dxa"/>
            </w:tcMar>
            <w:vAlign w:val="center"/>
          </w:tcPr>
          <w:p>
            <w:pPr>
              <w:spacing w:after="0" w:line="240" w:lineRule="auto"/>
            </w:pPr>
            <w:r>
              <w:rPr>
                <w:sz w:val="19"/>
              </w:rPr>
            </w:r>
            <w:r>
              <w:rPr>
                <w:b w:val="0"/>
                <w:sz w:val="19"/>
              </w:rPr>
              <w:t>Processor / CPU</w:t>
            </w:r>
          </w:p>
        </w:tc>
        <w:tc>
          <w:tcPr>
            <w:tcW w:type="dxa" w:w="2541"/>
            <w:tcMar>
              <w:top w:w="80" w:type="dxa"/>
              <w:start w:w="80" w:type="dxa"/>
              <w:bottom w:w="80" w:type="dxa"/>
              <w:end w:w="80" w:type="dxa"/>
            </w:tcMar>
            <w:vAlign w:val="center"/>
          </w:tcPr>
          <w:p>
            <w:pPr>
              <w:spacing w:after="0" w:line="240" w:lineRule="auto"/>
            </w:pPr>
            <w:r>
              <w:rPr>
                <w:sz w:val="19"/>
              </w:rPr>
            </w:r>
            <w:r>
              <w:rPr>
                <w:b w:val="0"/>
                <w:sz w:val="19"/>
              </w:rPr>
              <w:t>The hardware unit that executes program instructions.</w:t>
            </w:r>
          </w:p>
        </w:tc>
        <w:tc>
          <w:tcPr>
            <w:tcW w:type="dxa" w:w="2541"/>
            <w:tcMar>
              <w:top w:w="80" w:type="dxa"/>
              <w:start w:w="80" w:type="dxa"/>
              <w:bottom w:w="80" w:type="dxa"/>
              <w:end w:w="80" w:type="dxa"/>
            </w:tcMar>
            <w:vAlign w:val="center"/>
          </w:tcPr>
          <w:p>
            <w:pPr>
              <w:spacing w:after="0" w:line="240" w:lineRule="auto"/>
            </w:pPr>
            <w:r>
              <w:rPr>
                <w:sz w:val="19"/>
              </w:rPr>
            </w:r>
            <w:r>
              <w:rPr>
                <w:b w:val="0"/>
                <w:sz w:val="19"/>
              </w:rPr>
              <w:t>Worker / brain doing operations</w:t>
            </w:r>
          </w:p>
        </w:tc>
        <w:tc>
          <w:tcPr>
            <w:tcW w:type="dxa" w:w="2541"/>
            <w:tcMar>
              <w:top w:w="80" w:type="dxa"/>
              <w:start w:w="80" w:type="dxa"/>
              <w:bottom w:w="80" w:type="dxa"/>
              <w:end w:w="80" w:type="dxa"/>
            </w:tcMar>
            <w:vAlign w:val="center"/>
          </w:tcPr>
          <w:p>
            <w:pPr>
              <w:spacing w:after="0" w:line="240" w:lineRule="auto"/>
            </w:pPr>
            <w:r>
              <w:rPr>
                <w:sz w:val="19"/>
              </w:rPr>
            </w:r>
            <w:r>
              <w:rPr>
                <w:b w:val="0"/>
                <w:sz w:val="19"/>
              </w:rPr>
              <w:t>Hardware</w:t>
            </w:r>
          </w:p>
        </w:tc>
      </w:tr>
      <w:tr>
        <w:trPr>
          <w:cantSplit/>
        </w:trPr>
        <w:tc>
          <w:tcPr>
            <w:tcW w:type="dxa" w:w="2541"/>
            <w:tcMar>
              <w:top w:w="80" w:type="dxa"/>
              <w:start w:w="80" w:type="dxa"/>
              <w:bottom w:w="80" w:type="dxa"/>
              <w:end w:w="80" w:type="dxa"/>
            </w:tcMar>
            <w:vAlign w:val="center"/>
          </w:tcPr>
          <w:p>
            <w:pPr>
              <w:spacing w:after="0" w:line="240" w:lineRule="auto"/>
            </w:pPr>
            <w:r>
              <w:rPr>
                <w:sz w:val="19"/>
              </w:rPr>
            </w:r>
            <w:r>
              <w:rPr>
                <w:b w:val="0"/>
                <w:sz w:val="19"/>
              </w:rPr>
              <w:t>Register</w:t>
            </w:r>
          </w:p>
        </w:tc>
        <w:tc>
          <w:tcPr>
            <w:tcW w:type="dxa" w:w="2541"/>
            <w:tcMar>
              <w:top w:w="80" w:type="dxa"/>
              <w:start w:w="80" w:type="dxa"/>
              <w:bottom w:w="80" w:type="dxa"/>
              <w:end w:w="80" w:type="dxa"/>
            </w:tcMar>
            <w:vAlign w:val="center"/>
          </w:tcPr>
          <w:p>
            <w:pPr>
              <w:spacing w:after="0" w:line="240" w:lineRule="auto"/>
            </w:pPr>
            <w:r>
              <w:rPr>
                <w:sz w:val="19"/>
              </w:rPr>
            </w:r>
            <w:r>
              <w:rPr>
                <w:b w:val="0"/>
                <w:sz w:val="19"/>
              </w:rPr>
              <w:t>A tiny, extremely fast storage location inside the CPU.</w:t>
            </w:r>
          </w:p>
        </w:tc>
        <w:tc>
          <w:tcPr>
            <w:tcW w:type="dxa" w:w="2541"/>
            <w:tcMar>
              <w:top w:w="80" w:type="dxa"/>
              <w:start w:w="80" w:type="dxa"/>
              <w:bottom w:w="80" w:type="dxa"/>
              <w:end w:w="80" w:type="dxa"/>
            </w:tcMar>
            <w:vAlign w:val="center"/>
          </w:tcPr>
          <w:p>
            <w:pPr>
              <w:spacing w:after="0" w:line="240" w:lineRule="auto"/>
            </w:pPr>
            <w:r>
              <w:rPr>
                <w:sz w:val="19"/>
              </w:rPr>
            </w:r>
            <w:r>
              <w:rPr>
                <w:b w:val="0"/>
                <w:sz w:val="19"/>
              </w:rPr>
              <w:t>Tiny scratch paper used by the CPU</w:t>
            </w:r>
          </w:p>
        </w:tc>
        <w:tc>
          <w:tcPr>
            <w:tcW w:type="dxa" w:w="2541"/>
            <w:tcMar>
              <w:top w:w="80" w:type="dxa"/>
              <w:start w:w="80" w:type="dxa"/>
              <w:bottom w:w="80" w:type="dxa"/>
              <w:end w:w="80" w:type="dxa"/>
            </w:tcMar>
            <w:vAlign w:val="center"/>
          </w:tcPr>
          <w:p>
            <w:pPr>
              <w:spacing w:after="0" w:line="240" w:lineRule="auto"/>
            </w:pPr>
            <w:r>
              <w:rPr>
                <w:sz w:val="19"/>
              </w:rPr>
            </w:r>
            <w:r>
              <w:rPr>
                <w:b w:val="0"/>
                <w:sz w:val="19"/>
              </w:rPr>
              <w:t>Inside CPU hardware</w:t>
            </w:r>
          </w:p>
        </w:tc>
      </w:tr>
      <w:tr>
        <w:trPr>
          <w:cantSplit/>
        </w:trPr>
        <w:tc>
          <w:tcPr>
            <w:tcW w:type="dxa" w:w="2541"/>
            <w:tcMar>
              <w:top w:w="80" w:type="dxa"/>
              <w:start w:w="80" w:type="dxa"/>
              <w:bottom w:w="80" w:type="dxa"/>
              <w:end w:w="80" w:type="dxa"/>
            </w:tcMar>
            <w:vAlign w:val="center"/>
          </w:tcPr>
          <w:p>
            <w:pPr>
              <w:spacing w:after="0" w:line="240" w:lineRule="auto"/>
            </w:pPr>
            <w:r>
              <w:rPr>
                <w:sz w:val="19"/>
              </w:rPr>
            </w:r>
            <w:r>
              <w:rPr>
                <w:b w:val="0"/>
                <w:sz w:val="19"/>
              </w:rPr>
              <w:t>Memory / RAM</w:t>
            </w:r>
          </w:p>
        </w:tc>
        <w:tc>
          <w:tcPr>
            <w:tcW w:type="dxa" w:w="2541"/>
            <w:tcMar>
              <w:top w:w="80" w:type="dxa"/>
              <w:start w:w="80" w:type="dxa"/>
              <w:bottom w:w="80" w:type="dxa"/>
              <w:end w:w="80" w:type="dxa"/>
            </w:tcMar>
            <w:vAlign w:val="center"/>
          </w:tcPr>
          <w:p>
            <w:pPr>
              <w:spacing w:after="0" w:line="240" w:lineRule="auto"/>
            </w:pPr>
            <w:r>
              <w:rPr>
                <w:sz w:val="19"/>
              </w:rPr>
            </w:r>
            <w:r>
              <w:rPr>
                <w:b w:val="0"/>
                <w:sz w:val="19"/>
              </w:rPr>
              <w:t>Temporary working space that stores running programs and their data.</w:t>
            </w:r>
          </w:p>
        </w:tc>
        <w:tc>
          <w:tcPr>
            <w:tcW w:type="dxa" w:w="2541"/>
            <w:tcMar>
              <w:top w:w="80" w:type="dxa"/>
              <w:start w:w="80" w:type="dxa"/>
              <w:bottom w:w="80" w:type="dxa"/>
              <w:end w:w="80" w:type="dxa"/>
            </w:tcMar>
            <w:vAlign w:val="center"/>
          </w:tcPr>
          <w:p>
            <w:pPr>
              <w:spacing w:after="0" w:line="240" w:lineRule="auto"/>
            </w:pPr>
            <w:r>
              <w:rPr>
                <w:sz w:val="19"/>
              </w:rPr>
            </w:r>
            <w:r>
              <w:rPr>
                <w:b w:val="0"/>
                <w:sz w:val="19"/>
              </w:rPr>
              <w:t>Desk used while studying</w:t>
            </w:r>
          </w:p>
        </w:tc>
        <w:tc>
          <w:tcPr>
            <w:tcW w:type="dxa" w:w="2541"/>
            <w:tcMar>
              <w:top w:w="80" w:type="dxa"/>
              <w:start w:w="80" w:type="dxa"/>
              <w:bottom w:w="80" w:type="dxa"/>
              <w:end w:w="80" w:type="dxa"/>
            </w:tcMar>
            <w:vAlign w:val="center"/>
          </w:tcPr>
          <w:p>
            <w:pPr>
              <w:spacing w:after="0" w:line="240" w:lineRule="auto"/>
            </w:pPr>
            <w:r>
              <w:rPr>
                <w:sz w:val="19"/>
              </w:rPr>
            </w:r>
            <w:r>
              <w:rPr>
                <w:b w:val="0"/>
                <w:sz w:val="19"/>
              </w:rPr>
              <w:t>Hardware resource managed by OS</w:t>
            </w:r>
          </w:p>
        </w:tc>
      </w:tr>
      <w:tr>
        <w:trPr>
          <w:cantSplit/>
        </w:trPr>
        <w:tc>
          <w:tcPr>
            <w:tcW w:type="dxa" w:w="2541"/>
            <w:tcMar>
              <w:top w:w="80" w:type="dxa"/>
              <w:start w:w="80" w:type="dxa"/>
              <w:bottom w:w="80" w:type="dxa"/>
              <w:end w:w="80" w:type="dxa"/>
            </w:tcMar>
            <w:vAlign w:val="center"/>
          </w:tcPr>
          <w:p>
            <w:pPr>
              <w:spacing w:after="0" w:line="240" w:lineRule="auto"/>
            </w:pPr>
            <w:r>
              <w:rPr>
                <w:sz w:val="19"/>
              </w:rPr>
            </w:r>
            <w:r>
              <w:rPr>
                <w:b w:val="0"/>
                <w:sz w:val="19"/>
              </w:rPr>
              <w:t>Task</w:t>
            </w:r>
          </w:p>
        </w:tc>
        <w:tc>
          <w:tcPr>
            <w:tcW w:type="dxa" w:w="2541"/>
            <w:tcMar>
              <w:top w:w="80" w:type="dxa"/>
              <w:start w:w="80" w:type="dxa"/>
              <w:bottom w:w="80" w:type="dxa"/>
              <w:end w:w="80" w:type="dxa"/>
            </w:tcMar>
            <w:vAlign w:val="center"/>
          </w:tcPr>
          <w:p>
            <w:pPr>
              <w:spacing w:after="0" w:line="240" w:lineRule="auto"/>
            </w:pPr>
            <w:r>
              <w:rPr>
                <w:sz w:val="19"/>
              </w:rPr>
            </w:r>
            <w:r>
              <w:rPr>
                <w:b w:val="0"/>
                <w:sz w:val="19"/>
              </w:rPr>
              <w:t>A unit of work scheduled by the OS. In some contexts it may mean a process or thread.</w:t>
            </w:r>
          </w:p>
        </w:tc>
        <w:tc>
          <w:tcPr>
            <w:tcW w:type="dxa" w:w="2541"/>
            <w:tcMar>
              <w:top w:w="80" w:type="dxa"/>
              <w:start w:w="80" w:type="dxa"/>
              <w:bottom w:w="80" w:type="dxa"/>
              <w:end w:w="80" w:type="dxa"/>
            </w:tcMar>
            <w:vAlign w:val="center"/>
          </w:tcPr>
          <w:p>
            <w:pPr>
              <w:spacing w:after="0" w:line="240" w:lineRule="auto"/>
            </w:pPr>
            <w:r>
              <w:rPr>
                <w:sz w:val="19"/>
              </w:rPr>
            </w:r>
            <w:r>
              <w:rPr>
                <w:b w:val="0"/>
                <w:sz w:val="19"/>
              </w:rPr>
              <w:t>A job waiting to use the CPU</w:t>
            </w:r>
          </w:p>
        </w:tc>
        <w:tc>
          <w:tcPr>
            <w:tcW w:type="dxa" w:w="2541"/>
            <w:tcMar>
              <w:top w:w="80" w:type="dxa"/>
              <w:start w:w="80" w:type="dxa"/>
              <w:bottom w:w="80" w:type="dxa"/>
              <w:end w:w="80" w:type="dxa"/>
            </w:tcMar>
            <w:vAlign w:val="center"/>
          </w:tcPr>
          <w:p>
            <w:pPr>
              <w:spacing w:after="0" w:line="240" w:lineRule="auto"/>
            </w:pPr>
            <w:r>
              <w:rPr>
                <w:sz w:val="19"/>
              </w:rPr>
            </w:r>
            <w:r>
              <w:rPr>
                <w:b w:val="0"/>
                <w:sz w:val="19"/>
              </w:rPr>
              <w:t>OS scheduling concept</w:t>
            </w:r>
          </w:p>
        </w:tc>
      </w:tr>
    </w:tbl>
    <w:p/>
    <w:p>
      <w:r>
        <w:br w:type="page"/>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4F6F7"/>
            <w:tcMar>
              <w:top w:w="90" w:type="dxa"/>
              <w:start w:w="110" w:type="dxa"/>
              <w:bottom w:w="90" w:type="dxa"/>
              <w:end w:w="110" w:type="dxa"/>
            </w:tcMar>
          </w:tcPr>
          <w:p>
            <w:pPr>
              <w:spacing w:after="0"/>
            </w:pPr>
            <w:r/>
            <w:r>
              <w:rPr>
                <w:rFonts w:ascii="Consolas" w:hAnsi="Consolas" w:eastAsia="Consolas"/>
                <w:sz w:val="17"/>
              </w:rPr>
              <w:t>Relationship</w:t>
              <w:br/>
              <w:br/>
              <w:t>A task/process is running.</w:t>
              <w:br/>
              <w:t xml:space="preserve">  ↓</w:t>
              <w:br/>
              <w:t>Its code and data are stored in memory.</w:t>
              <w:br/>
              <w:t xml:space="preserve">  ↓</w:t>
              <w:br/>
              <w:t>The CPU executes its instructions.</w:t>
              <w:br/>
              <w:t xml:space="preserve">  ↓</w:t>
              <w:br/>
              <w:t>The CPU uses registers to hold temporary values while executing.</w:t>
            </w:r>
          </w:p>
        </w:tc>
      </w:tr>
    </w:tbl>
    <w:p/>
    <w:p>
      <w:r>
        <w:t>Concrete example: when you open a browser, the browser becomes a process or task managed by the OS. Its code and data are loaded into memory. The CPU executes the browser instructions. While executing, the CPU uses registers to hold very small temporary values.</w:t>
      </w:r>
    </w:p>
    <w:p>
      <w:pPr>
        <w:pStyle w:val="Heading2"/>
      </w:pPr>
      <w:r>
        <w:t>3.6 What is memory?</w:t>
      </w:r>
    </w:p>
    <w:p>
      <w:r>
        <w:t>Memory usually means main memory, also called RAM. It stores the code and data of programs while they are running. Memory is fast, but it is usually temporary: when the computer loses power, the data in RAM disappears.</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4F6F7"/>
            <w:tcMar>
              <w:top w:w="90" w:type="dxa"/>
              <w:start w:w="110" w:type="dxa"/>
              <w:bottom w:w="90" w:type="dxa"/>
              <w:end w:w="110" w:type="dxa"/>
            </w:tcMar>
          </w:tcPr>
          <w:p>
            <w:pPr>
              <w:spacing w:after="0"/>
            </w:pPr>
            <w:r/>
            <w:r>
              <w:rPr>
                <w:rFonts w:ascii="Consolas" w:hAnsi="Consolas" w:eastAsia="Consolas"/>
                <w:sz w:val="17"/>
              </w:rPr>
              <w:t>Example</w:t>
              <w:br/>
              <w:br/>
              <w:t>int x = 10;</w:t>
              <w:br/>
              <w:t>int y = 20;</w:t>
              <w:br/>
              <w:t>int z = x + y;</w:t>
              <w:br/>
              <w:br/>
              <w:t>When this program runs:</w:t>
              <w:br/>
              <w:t>- the instructions are in memory</w:t>
              <w:br/>
              <w:t>- variables x, y, and z are in memory</w:t>
              <w:br/>
              <w:t>- the CPU reads values from memory and uses registers to compute</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Feynman explanation</w:t>
            </w:r>
          </w:p>
        </w:tc>
      </w:tr>
      <w:tr>
        <w:trPr>
          <w:cantSplit/>
        </w:trPr>
        <w:tc>
          <w:tcPr>
            <w:tcW w:type="dxa" w:w="10166"/>
            <w:shd w:fill="FFF2CC"/>
            <w:tcMar>
              <w:top w:w="80" w:type="dxa"/>
              <w:start w:w="80" w:type="dxa"/>
              <w:bottom w:w="80" w:type="dxa"/>
              <w:end w:w="80" w:type="dxa"/>
            </w:tcMar>
          </w:tcPr>
          <w:p>
            <w:pPr>
              <w:spacing w:after="0"/>
            </w:pPr>
            <w:r/>
            <w:r>
              <w:rPr>
                <w:sz w:val="20"/>
              </w:rPr>
              <w:t>Memory is like your desk. When you study, you put the book, notebook, and pen on the desk. When the task is over, the desk can be cleared.</w:t>
            </w:r>
          </w:p>
        </w:tc>
      </w:tr>
    </w:tbl>
    <w:p/>
    <w:p>
      <w:pPr>
        <w:pStyle w:val="Heading2"/>
      </w:pPr>
      <w:r>
        <w:t>3.7 What is storage?</w:t>
      </w:r>
    </w:p>
    <w:p>
      <w:r>
        <w:t>Storage means persistent devices such as SSDs, hard disks, USB drives, and SD cards. Storage keeps data even when power is off. It is usually larger but slower than memory.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Feature</w:t>
            </w:r>
          </w:p>
        </w:tc>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Memory / RAM</w:t>
            </w:r>
          </w:p>
        </w:tc>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Storage / SSD or Disk</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Speed</w:t>
            </w:r>
          </w:p>
        </w:tc>
        <w:tc>
          <w:tcPr>
            <w:tcW w:type="dxa" w:w="3389"/>
            <w:tcMar>
              <w:top w:w="80" w:type="dxa"/>
              <w:start w:w="80" w:type="dxa"/>
              <w:bottom w:w="80" w:type="dxa"/>
              <w:end w:w="80" w:type="dxa"/>
            </w:tcMar>
            <w:vAlign w:val="center"/>
          </w:tcPr>
          <w:p>
            <w:pPr>
              <w:spacing w:after="0" w:line="240" w:lineRule="auto"/>
            </w:pPr>
            <w:r>
              <w:rPr>
                <w:sz w:val="19"/>
              </w:rPr>
            </w:r>
            <w:r>
              <w:rPr>
                <w:b w:val="0"/>
                <w:sz w:val="19"/>
              </w:rPr>
              <w:t>Faster</w:t>
            </w:r>
          </w:p>
        </w:tc>
        <w:tc>
          <w:tcPr>
            <w:tcW w:type="dxa" w:w="3389"/>
            <w:tcMar>
              <w:top w:w="80" w:type="dxa"/>
              <w:start w:w="80" w:type="dxa"/>
              <w:bottom w:w="80" w:type="dxa"/>
              <w:end w:w="80" w:type="dxa"/>
            </w:tcMar>
            <w:vAlign w:val="center"/>
          </w:tcPr>
          <w:p>
            <w:pPr>
              <w:spacing w:after="0" w:line="240" w:lineRule="auto"/>
            </w:pPr>
            <w:r>
              <w:rPr>
                <w:sz w:val="19"/>
              </w:rPr>
            </w:r>
            <w:r>
              <w:rPr>
                <w:b w:val="0"/>
                <w:sz w:val="19"/>
              </w:rPr>
              <w:t>Slower</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Size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Usually smaller</w:t>
            </w:r>
          </w:p>
        </w:tc>
        <w:tc>
          <w:tcPr>
            <w:tcW w:type="dxa" w:w="3389"/>
            <w:tcMar>
              <w:top w:w="80" w:type="dxa"/>
              <w:start w:w="80" w:type="dxa"/>
              <w:bottom w:w="80" w:type="dxa"/>
              <w:end w:w="80" w:type="dxa"/>
            </w:tcMar>
            <w:vAlign w:val="center"/>
          </w:tcPr>
          <w:p>
            <w:pPr>
              <w:spacing w:after="0" w:line="240" w:lineRule="auto"/>
            </w:pPr>
            <w:r>
              <w:rPr>
                <w:sz w:val="19"/>
              </w:rPr>
            </w:r>
            <w:r>
              <w:rPr>
                <w:b w:val="0"/>
                <w:sz w:val="19"/>
              </w:rPr>
              <w:t>Usually larger</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Persistence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Data disappears after power off</w:t>
            </w:r>
          </w:p>
        </w:tc>
        <w:tc>
          <w:tcPr>
            <w:tcW w:type="dxa" w:w="3389"/>
            <w:tcMar>
              <w:top w:w="80" w:type="dxa"/>
              <w:start w:w="80" w:type="dxa"/>
              <w:bottom w:w="80" w:type="dxa"/>
              <w:end w:w="80" w:type="dxa"/>
            </w:tcMar>
            <w:vAlign w:val="center"/>
          </w:tcPr>
          <w:p>
            <w:pPr>
              <w:spacing w:after="0" w:line="240" w:lineRule="auto"/>
            </w:pPr>
            <w:r>
              <w:rPr>
                <w:sz w:val="19"/>
              </w:rPr>
            </w:r>
            <w:r>
              <w:rPr>
                <w:b w:val="0"/>
                <w:sz w:val="19"/>
              </w:rPr>
              <w:t>Data remains after power off</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Main use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Running programs</w:t>
            </w:r>
          </w:p>
        </w:tc>
        <w:tc>
          <w:tcPr>
            <w:tcW w:type="dxa" w:w="3389"/>
            <w:tcMar>
              <w:top w:w="80" w:type="dxa"/>
              <w:start w:w="80" w:type="dxa"/>
              <w:bottom w:w="80" w:type="dxa"/>
              <w:end w:w="80" w:type="dxa"/>
            </w:tcMar>
            <w:vAlign w:val="center"/>
          </w:tcPr>
          <w:p>
            <w:pPr>
              <w:spacing w:after="0" w:line="240" w:lineRule="auto"/>
            </w:pPr>
            <w:r>
              <w:rPr>
                <w:sz w:val="19"/>
              </w:rPr>
            </w:r>
            <w:r>
              <w:rPr>
                <w:b w:val="0"/>
                <w:sz w:val="19"/>
              </w:rPr>
              <w:t>Saving files</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Feynman explanation</w:t>
            </w:r>
          </w:p>
        </w:tc>
      </w:tr>
      <w:tr>
        <w:trPr>
          <w:cantSplit/>
        </w:trPr>
        <w:tc>
          <w:tcPr>
            <w:tcW w:type="dxa" w:w="10166"/>
            <w:shd w:fill="FFF2CC"/>
            <w:tcMar>
              <w:top w:w="80" w:type="dxa"/>
              <w:start w:w="80" w:type="dxa"/>
              <w:bottom w:w="80" w:type="dxa"/>
              <w:end w:w="80" w:type="dxa"/>
            </w:tcMar>
          </w:tcPr>
          <w:p>
            <w:pPr>
              <w:spacing w:after="0"/>
            </w:pPr>
            <w:r/>
            <w:r>
              <w:rPr>
                <w:sz w:val="20"/>
              </w:rPr>
              <w:t>Storage is like a bookshelf. Even if you stop studying, the books remain there. Memory is like the desk you use while studying.</w:t>
            </w:r>
          </w:p>
        </w:tc>
      </w:tr>
    </w:tbl>
    <w:p/>
    <w:p>
      <w:pPr>
        <w:pStyle w:val="Heading2"/>
      </w:pPr>
      <w:r>
        <w:t>3.8 What is a segment?</w:t>
      </w:r>
    </w:p>
    <w:p>
      <w:r>
        <w:t>A segment is a logical region of a program's memory. A running program's address space can be divided into several regions, such as code, data, heap, and stack.</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4F6F7"/>
            <w:tcMar>
              <w:top w:w="90" w:type="dxa"/>
              <w:start w:w="110" w:type="dxa"/>
              <w:bottom w:w="90" w:type="dxa"/>
              <w:end w:w="110" w:type="dxa"/>
            </w:tcMar>
          </w:tcPr>
          <w:p>
            <w:pPr>
              <w:spacing w:after="0"/>
            </w:pPr>
            <w:r/>
            <w:r>
              <w:rPr>
                <w:rFonts w:ascii="Consolas" w:hAnsi="Consolas" w:eastAsia="Consolas"/>
                <w:sz w:val="17"/>
              </w:rPr>
              <w:t>Process address space</w:t>
              <w:br/>
              <w:br/>
              <w:t>High address</w:t>
              <w:br/>
              <w:t>+---------------------------+</w:t>
              <w:br/>
              <w:t>| Stack segment             |  local variables, function calls</w:t>
              <w:br/>
              <w:t>+---------------------------+</w:t>
              <w:br/>
              <w:t>| Heap segment              |  dynamically allocated memory, malloc/new</w:t>
              <w:br/>
              <w:t>+---------------------------+</w:t>
              <w:br/>
              <w:t>| Data segment              |  global/static variables</w:t>
              <w:br/>
              <w:t>+---------------------------+</w:t>
              <w:br/>
              <w:t>| Code segment              |  program instructions</w:t>
              <w:br/>
              <w:t>+---------------------------+</w:t>
              <w:br/>
              <w:t>Low address</w:t>
            </w:r>
          </w:p>
        </w:tc>
      </w:tr>
    </w:tbl>
    <w:p/>
    <w:p>
      <w:r>
        <w:t>A segmentation fault happens when a program tries to access memory it is not allowed to access. This is not only an error message; it is also an example of OS protection. The OS stops the bad access so the program cannot damage other programs or the kernel.</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4F6F7"/>
            <w:tcMar>
              <w:top w:w="90" w:type="dxa"/>
              <w:start w:w="110" w:type="dxa"/>
              <w:bottom w:w="90" w:type="dxa"/>
              <w:end w:w="110" w:type="dxa"/>
            </w:tcMar>
          </w:tcPr>
          <w:p>
            <w:pPr>
              <w:spacing w:after="0"/>
            </w:pPr>
            <w:r/>
            <w:r>
              <w:rPr>
                <w:rFonts w:ascii="Consolas" w:hAnsi="Consolas" w:eastAsia="Consolas"/>
                <w:sz w:val="17"/>
              </w:rPr>
              <w:t>Example of invalid memory access in C</w:t>
              <w:br/>
              <w:br/>
              <w:t>int *p = NULL;</w:t>
              <w:br/>
              <w:t>*p = 10;   // invalid access, likely segmentation fault</w:t>
            </w:r>
          </w:p>
        </w:tc>
      </w:tr>
    </w:tbl>
    <w:p/>
    <w:p>
      <w:pPr>
        <w:pStyle w:val="Heading2"/>
      </w:pPr>
      <w:r>
        <w:t>3.9 How these concepts connect to Lecture 1</w:t>
      </w:r>
    </w:p>
    <w:p>
      <w:r>
        <w:t>One of the most important ideas in Lecture 1 is that the OS turns messy hardware resources into clean software abstractions.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Hardware / physical resource</w:t>
            </w:r>
          </w:p>
        </w:tc>
        <w:tc>
          <w:tcPr>
            <w:tcW w:type="dxa" w:w="5083"/>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OS abstraction</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Processor</w:t>
            </w:r>
          </w:p>
        </w:tc>
        <w:tc>
          <w:tcPr>
            <w:tcW w:type="dxa" w:w="5083"/>
            <w:tcMar>
              <w:top w:w="80" w:type="dxa"/>
              <w:start w:w="80" w:type="dxa"/>
              <w:bottom w:w="80" w:type="dxa"/>
              <w:end w:w="80" w:type="dxa"/>
            </w:tcMar>
            <w:vAlign w:val="center"/>
          </w:tcPr>
          <w:p>
            <w:pPr>
              <w:spacing w:after="0" w:line="240" w:lineRule="auto"/>
            </w:pPr>
            <w:r>
              <w:rPr>
                <w:sz w:val="19"/>
              </w:rPr>
            </w:r>
            <w:r>
              <w:rPr>
                <w:b w:val="0"/>
                <w:sz w:val="19"/>
              </w:rPr>
              <w:t>Thread</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Memory</w:t>
            </w:r>
          </w:p>
        </w:tc>
        <w:tc>
          <w:tcPr>
            <w:tcW w:type="dxa" w:w="5083"/>
            <w:tcMar>
              <w:top w:w="80" w:type="dxa"/>
              <w:start w:w="80" w:type="dxa"/>
              <w:bottom w:w="80" w:type="dxa"/>
              <w:end w:w="80" w:type="dxa"/>
            </w:tcMar>
            <w:vAlign w:val="center"/>
          </w:tcPr>
          <w:p>
            <w:pPr>
              <w:spacing w:after="0" w:line="240" w:lineRule="auto"/>
            </w:pPr>
            <w:r>
              <w:rPr>
                <w:sz w:val="19"/>
              </w:rPr>
            </w:r>
            <w:r>
              <w:rPr>
                <w:b w:val="0"/>
                <w:sz w:val="19"/>
              </w:rPr>
              <w:t>Address space</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Disk / SSD</w:t>
            </w:r>
          </w:p>
        </w:tc>
        <w:tc>
          <w:tcPr>
            <w:tcW w:type="dxa" w:w="5083"/>
            <w:tcMar>
              <w:top w:w="80" w:type="dxa"/>
              <w:start w:w="80" w:type="dxa"/>
              <w:bottom w:w="80" w:type="dxa"/>
              <w:end w:w="80" w:type="dxa"/>
            </w:tcMar>
            <w:vAlign w:val="center"/>
          </w:tcPr>
          <w:p>
            <w:pPr>
              <w:spacing w:after="0" w:line="240" w:lineRule="auto"/>
            </w:pPr>
            <w:r>
              <w:rPr>
                <w:sz w:val="19"/>
              </w:rPr>
            </w:r>
            <w:r>
              <w:rPr>
                <w:b w:val="0"/>
                <w:sz w:val="19"/>
              </w:rPr>
              <w:t>File</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Network</w:t>
            </w:r>
          </w:p>
        </w:tc>
        <w:tc>
          <w:tcPr>
            <w:tcW w:type="dxa" w:w="5083"/>
            <w:tcMar>
              <w:top w:w="80" w:type="dxa"/>
              <w:start w:w="80" w:type="dxa"/>
              <w:bottom w:w="80" w:type="dxa"/>
              <w:end w:w="80" w:type="dxa"/>
            </w:tcMar>
            <w:vAlign w:val="center"/>
          </w:tcPr>
          <w:p>
            <w:pPr>
              <w:spacing w:after="0" w:line="240" w:lineRule="auto"/>
            </w:pPr>
            <w:r>
              <w:rPr>
                <w:sz w:val="19"/>
              </w:rPr>
            </w:r>
            <w:r>
              <w:rPr>
                <w:b w:val="0"/>
                <w:sz w:val="19"/>
              </w:rPr>
              <w:t>Socket</w:t>
            </w:r>
          </w:p>
        </w:tc>
      </w:tr>
      <w:tr>
        <w:trPr>
          <w:cantSplit/>
        </w:trPr>
        <w:tc>
          <w:tcPr>
            <w:tcW w:type="dxa" w:w="5083"/>
            <w:tcMar>
              <w:top w:w="80" w:type="dxa"/>
              <w:start w:w="80" w:type="dxa"/>
              <w:bottom w:w="80" w:type="dxa"/>
              <w:end w:w="80" w:type="dxa"/>
            </w:tcMar>
            <w:vAlign w:val="center"/>
          </w:tcPr>
          <w:p>
            <w:pPr>
              <w:spacing w:after="0" w:line="240" w:lineRule="auto"/>
            </w:pPr>
            <w:r>
              <w:rPr>
                <w:sz w:val="19"/>
              </w:rPr>
            </w:r>
            <w:r>
              <w:rPr>
                <w:b w:val="0"/>
                <w:sz w:val="19"/>
              </w:rPr>
              <w:t>Machine</w:t>
            </w:r>
          </w:p>
        </w:tc>
        <w:tc>
          <w:tcPr>
            <w:tcW w:type="dxa" w:w="5083"/>
            <w:tcMar>
              <w:top w:w="80" w:type="dxa"/>
              <w:start w:w="80" w:type="dxa"/>
              <w:bottom w:w="80" w:type="dxa"/>
              <w:end w:w="80" w:type="dxa"/>
            </w:tcMar>
            <w:vAlign w:val="center"/>
          </w:tcPr>
          <w:p>
            <w:pPr>
              <w:spacing w:after="0" w:line="240" w:lineRule="auto"/>
            </w:pPr>
            <w:r>
              <w:rPr>
                <w:sz w:val="19"/>
              </w:rPr>
            </w:r>
            <w:r>
              <w:rPr>
                <w:b w:val="0"/>
                <w:sz w:val="19"/>
              </w:rPr>
              <w:t>Process</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1F4E79"/>
            <w:tcMar>
              <w:top w:w="80" w:type="dxa"/>
              <w:start w:w="80" w:type="dxa"/>
              <w:bottom w:w="80" w:type="dxa"/>
              <w:end w:w="80" w:type="dxa"/>
            </w:tcMar>
            <w:vAlign w:val="center"/>
          </w:tcPr>
          <w:p>
            <w:pPr>
              <w:spacing w:after="0" w:line="247" w:lineRule="auto"/>
            </w:pPr>
            <w:r/>
            <w:r>
              <w:rPr>
                <w:b/>
                <w:color w:val="FFFFFF"/>
                <w:sz w:val="20"/>
              </w:rPr>
              <w:t>Core understanding</w:t>
            </w:r>
          </w:p>
        </w:tc>
      </w:tr>
      <w:tr>
        <w:trPr>
          <w:cantSplit/>
        </w:trPr>
        <w:tc>
          <w:tcPr>
            <w:tcW w:type="dxa" w:w="10166"/>
            <w:shd w:fill="E2F0D9"/>
            <w:tcMar>
              <w:top w:w="80" w:type="dxa"/>
              <w:start w:w="80" w:type="dxa"/>
              <w:bottom w:w="80" w:type="dxa"/>
              <w:end w:w="80" w:type="dxa"/>
            </w:tcMar>
          </w:tcPr>
          <w:p>
            <w:pPr>
              <w:spacing w:after="0"/>
            </w:pPr>
            <w:r/>
            <w:r>
              <w:rPr>
                <w:sz w:val="20"/>
              </w:rPr>
              <w:t>The OS is called an illusionist because it hides messy hardware details and gives applications clean abstractions. It is called a referee because it protects processes and coordinates sharing. It is called glue because it provides common services such as files, networking, I/O, and user interfaces.</w:t>
            </w:r>
          </w:p>
        </w:tc>
      </w:tr>
    </w:tbl>
    <w:p/>
    <w:p>
      <w:r>
        <w:br w:type="page"/>
      </w:r>
    </w:p>
    <w:p>
      <w:pPr>
        <w:pStyle w:val="Heading1"/>
      </w:pPr>
      <w:r>
        <w:t>4. Final Review Summary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Question</w:t>
            </w:r>
          </w:p>
        </w:tc>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Short answer</w:t>
            </w:r>
          </w:p>
        </w:tc>
        <w:tc>
          <w:tcPr>
            <w:tcW w:type="dxa" w:w="3389"/>
            <w:tcMar>
              <w:top w:w="80" w:type="dxa"/>
              <w:start w:w="80" w:type="dxa"/>
              <w:bottom w:w="80" w:type="dxa"/>
              <w:end w:w="80" w:type="dxa"/>
            </w:tcMar>
            <w:vAlign w:val="center"/>
            <w:shd w:fill="1F4E79"/>
          </w:tcPr>
          <w:p>
            <w:pPr>
              <w:spacing w:after="0" w:line="240" w:lineRule="auto"/>
            </w:pPr>
            <w:r>
              <w:rPr>
                <w:b/>
                <w:color w:val="FFFFFF"/>
                <w:sz w:val="19"/>
              </w:rPr>
            </w:r>
            <w:r>
              <w:rPr>
                <w:b/>
                <w:color w:val="FFFFFF"/>
                <w:sz w:val="19"/>
              </w:rPr>
              <w:t>Important keyword</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Does OS have one definition?</w:t>
            </w:r>
          </w:p>
        </w:tc>
        <w:tc>
          <w:tcPr>
            <w:tcW w:type="dxa" w:w="3389"/>
            <w:tcMar>
              <w:top w:w="80" w:type="dxa"/>
              <w:start w:w="80" w:type="dxa"/>
              <w:bottom w:w="80" w:type="dxa"/>
              <w:end w:w="80" w:type="dxa"/>
            </w:tcMar>
            <w:vAlign w:val="center"/>
          </w:tcPr>
          <w:p>
            <w:pPr>
              <w:spacing w:after="0" w:line="240" w:lineRule="auto"/>
            </w:pPr>
            <w:r>
              <w:rPr>
                <w:sz w:val="19"/>
              </w:rPr>
            </w:r>
            <w:r>
              <w:rPr>
                <w:b w:val="0"/>
                <w:sz w:val="19"/>
              </w:rPr>
              <w:t>No. The lecture gives several useful definitions.</w:t>
            </w:r>
          </w:p>
        </w:tc>
        <w:tc>
          <w:tcPr>
            <w:tcW w:type="dxa" w:w="3389"/>
            <w:tcMar>
              <w:top w:w="80" w:type="dxa"/>
              <w:start w:w="80" w:type="dxa"/>
              <w:bottom w:w="80" w:type="dxa"/>
              <w:end w:w="80" w:type="dxa"/>
            </w:tcMar>
            <w:vAlign w:val="center"/>
          </w:tcPr>
          <w:p>
            <w:pPr>
              <w:spacing w:after="0" w:line="240" w:lineRule="auto"/>
            </w:pPr>
            <w:r>
              <w:rPr>
                <w:sz w:val="19"/>
              </w:rPr>
            </w:r>
            <w:r>
              <w:rPr>
                <w:b w:val="0"/>
                <w:sz w:val="19"/>
              </w:rPr>
              <w:t>kernel, system programs</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Is OS the Internet?</w:t>
            </w:r>
          </w:p>
        </w:tc>
        <w:tc>
          <w:tcPr>
            <w:tcW w:type="dxa" w:w="3389"/>
            <w:tcMar>
              <w:top w:w="80" w:type="dxa"/>
              <w:start w:w="80" w:type="dxa"/>
              <w:bottom w:w="80" w:type="dxa"/>
              <w:end w:w="80" w:type="dxa"/>
            </w:tcMar>
            <w:vAlign w:val="center"/>
          </w:tcPr>
          <w:p>
            <w:pPr>
              <w:spacing w:after="0" w:line="240" w:lineRule="auto"/>
            </w:pPr>
            <w:r>
              <w:rPr>
                <w:sz w:val="19"/>
              </w:rPr>
            </w:r>
            <w:r>
              <w:rPr>
                <w:b w:val="0"/>
                <w:sz w:val="19"/>
              </w:rPr>
              <w:t>No. The Internet is a distributed system; OSs run on the machines inside it.</w:t>
            </w:r>
          </w:p>
        </w:tc>
        <w:tc>
          <w:tcPr>
            <w:tcW w:type="dxa" w:w="3389"/>
            <w:tcMar>
              <w:top w:w="80" w:type="dxa"/>
              <w:start w:w="80" w:type="dxa"/>
              <w:bottom w:w="80" w:type="dxa"/>
              <w:end w:w="80" w:type="dxa"/>
            </w:tcMar>
            <w:vAlign w:val="center"/>
          </w:tcPr>
          <w:p>
            <w:pPr>
              <w:spacing w:after="0" w:line="240" w:lineRule="auto"/>
            </w:pPr>
            <w:r>
              <w:rPr>
                <w:sz w:val="19"/>
              </w:rPr>
            </w:r>
            <w:r>
              <w:rPr>
                <w:b w:val="0"/>
                <w:sz w:val="19"/>
              </w:rPr>
              <w:t>distributed system</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Why switchboard operator?</w:t>
            </w:r>
          </w:p>
        </w:tc>
        <w:tc>
          <w:tcPr>
            <w:tcW w:type="dxa" w:w="3389"/>
            <w:tcMar>
              <w:top w:w="80" w:type="dxa"/>
              <w:start w:w="80" w:type="dxa"/>
              <w:bottom w:w="80" w:type="dxa"/>
              <w:end w:w="80" w:type="dxa"/>
            </w:tcMar>
            <w:vAlign w:val="center"/>
          </w:tcPr>
          <w:p>
            <w:pPr>
              <w:spacing w:after="0" w:line="240" w:lineRule="auto"/>
            </w:pPr>
            <w:r>
              <w:rPr>
                <w:sz w:val="19"/>
              </w:rPr>
            </w:r>
            <w:r>
              <w:rPr>
                <w:b w:val="0"/>
                <w:sz w:val="19"/>
              </w:rPr>
              <w:t>It shows that the OS coordinates connections and resource access.</w:t>
            </w:r>
          </w:p>
        </w:tc>
        <w:tc>
          <w:tcPr>
            <w:tcW w:type="dxa" w:w="3389"/>
            <w:tcMar>
              <w:top w:w="80" w:type="dxa"/>
              <w:start w:w="80" w:type="dxa"/>
              <w:bottom w:w="80" w:type="dxa"/>
              <w:end w:w="80" w:type="dxa"/>
            </w:tcMar>
            <w:vAlign w:val="center"/>
          </w:tcPr>
          <w:p>
            <w:pPr>
              <w:spacing w:after="0" w:line="240" w:lineRule="auto"/>
            </w:pPr>
            <w:r>
              <w:rPr>
                <w:sz w:val="19"/>
              </w:rPr>
            </w:r>
            <w:r>
              <w:rPr>
                <w:b w:val="0"/>
                <w:sz w:val="19"/>
              </w:rPr>
              <w:t>coordination</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What is a load balancer?</w:t>
            </w:r>
          </w:p>
        </w:tc>
        <w:tc>
          <w:tcPr>
            <w:tcW w:type="dxa" w:w="3389"/>
            <w:tcMar>
              <w:top w:w="80" w:type="dxa"/>
              <w:start w:w="80" w:type="dxa"/>
              <w:bottom w:w="80" w:type="dxa"/>
              <w:end w:w="80" w:type="dxa"/>
            </w:tcMar>
            <w:vAlign w:val="center"/>
          </w:tcPr>
          <w:p>
            <w:pPr>
              <w:spacing w:after="0" w:line="240" w:lineRule="auto"/>
            </w:pPr>
            <w:r>
              <w:rPr>
                <w:sz w:val="19"/>
              </w:rPr>
            </w:r>
            <w:r>
              <w:rPr>
                <w:b w:val="0"/>
                <w:sz w:val="19"/>
              </w:rPr>
              <w:t>It distributes requests to multiple servers.</w:t>
            </w:r>
          </w:p>
        </w:tc>
        <w:tc>
          <w:tcPr>
            <w:tcW w:type="dxa" w:w="3389"/>
            <w:tcMar>
              <w:top w:w="80" w:type="dxa"/>
              <w:start w:w="80" w:type="dxa"/>
              <w:bottom w:w="80" w:type="dxa"/>
              <w:end w:w="80" w:type="dxa"/>
            </w:tcMar>
            <w:vAlign w:val="center"/>
          </w:tcPr>
          <w:p>
            <w:pPr>
              <w:spacing w:after="0" w:line="240" w:lineRule="auto"/>
            </w:pPr>
            <w:r>
              <w:rPr>
                <w:sz w:val="19"/>
              </w:rPr>
            </w:r>
            <w:r>
              <w:rPr>
                <w:b w:val="0"/>
                <w:sz w:val="19"/>
              </w:rPr>
              <w:t>scalability, reliability</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Are CPU/register/memory/task the same?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No. CPU executes, registers temporarily hold values, memory stores running programs, tasks are scheduled work.</w:t>
            </w:r>
          </w:p>
        </w:tc>
        <w:tc>
          <w:tcPr>
            <w:tcW w:type="dxa" w:w="3389"/>
            <w:tcMar>
              <w:top w:w="80" w:type="dxa"/>
              <w:start w:w="80" w:type="dxa"/>
              <w:bottom w:w="80" w:type="dxa"/>
              <w:end w:w="80" w:type="dxa"/>
            </w:tcMar>
            <w:vAlign w:val="center"/>
          </w:tcPr>
          <w:p>
            <w:pPr>
              <w:spacing w:after="0" w:line="240" w:lineRule="auto"/>
            </w:pPr>
            <w:r>
              <w:rPr>
                <w:sz w:val="19"/>
              </w:rPr>
            </w:r>
            <w:r>
              <w:rPr>
                <w:b w:val="0"/>
                <w:sz w:val="19"/>
              </w:rPr>
              <w:t>hardware vs OS concept</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Memory vs storage?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Memory is fast and temporary; storage is persistent and usually slower.</w:t>
            </w:r>
          </w:p>
        </w:tc>
        <w:tc>
          <w:tcPr>
            <w:tcW w:type="dxa" w:w="3389"/>
            <w:tcMar>
              <w:top w:w="80" w:type="dxa"/>
              <w:start w:w="80" w:type="dxa"/>
              <w:bottom w:w="80" w:type="dxa"/>
              <w:end w:w="80" w:type="dxa"/>
            </w:tcMar>
            <w:vAlign w:val="center"/>
          </w:tcPr>
          <w:p>
            <w:pPr>
              <w:spacing w:after="0" w:line="240" w:lineRule="auto"/>
            </w:pPr>
            <w:r>
              <w:rPr>
                <w:sz w:val="19"/>
              </w:rPr>
            </w:r>
            <w:r>
              <w:rPr>
                <w:b w:val="0"/>
                <w:sz w:val="19"/>
              </w:rPr>
              <w:t>RAM, SSD</w:t>
            </w:r>
          </w:p>
        </w:tc>
      </w:tr>
      <w:tr>
        <w:trPr>
          <w:cantSplit/>
        </w:trPr>
        <w:tc>
          <w:tcPr>
            <w:tcW w:type="dxa" w:w="3389"/>
            <w:tcMar>
              <w:top w:w="80" w:type="dxa"/>
              <w:start w:w="80" w:type="dxa"/>
              <w:bottom w:w="80" w:type="dxa"/>
              <w:end w:w="80" w:type="dxa"/>
            </w:tcMar>
            <w:vAlign w:val="center"/>
          </w:tcPr>
          <w:p>
            <w:pPr>
              <w:spacing w:after="0" w:line="240" w:lineRule="auto"/>
            </w:pPr>
            <w:r>
              <w:rPr>
                <w:sz w:val="19"/>
              </w:rPr>
            </w:r>
            <w:r>
              <w:rPr>
                <w:b w:val="0"/>
                <w:sz w:val="19"/>
              </w:rPr>
              <w:t>What is segment?</w:t>
            </w:r>
          </w:p>
        </w:tc>
        <w:tc>
          <w:tcPr>
            <w:tcW w:type="dxa" w:w="3389"/>
            <w:tcMar>
              <w:top w:w="80" w:type="dxa"/>
              <w:start w:w="80" w:type="dxa"/>
              <w:bottom w:w="80" w:type="dxa"/>
              <w:end w:w="80" w:type="dxa"/>
            </w:tcMar>
            <w:vAlign w:val="center"/>
          </w:tcPr>
          <w:p>
            <w:pPr>
              <w:spacing w:after="0" w:line="240" w:lineRule="auto"/>
            </w:pPr>
            <w:r>
              <w:rPr>
                <w:sz w:val="19"/>
              </w:rPr>
            </w:r>
            <w:r>
              <w:rPr>
                <w:b w:val="0"/>
                <w:sz w:val="19"/>
              </w:rPr>
              <w:t>A logical region of a process address space.</w:t>
            </w:r>
          </w:p>
        </w:tc>
        <w:tc>
          <w:tcPr>
            <w:tcW w:type="dxa" w:w="3389"/>
            <w:tcMar>
              <w:top w:w="80" w:type="dxa"/>
              <w:start w:w="80" w:type="dxa"/>
              <w:bottom w:w="80" w:type="dxa"/>
              <w:end w:w="80" w:type="dxa"/>
            </w:tcMar>
            <w:vAlign w:val="center"/>
          </w:tcPr>
          <w:p>
            <w:pPr>
              <w:spacing w:after="0" w:line="240" w:lineRule="auto"/>
            </w:pPr>
            <w:r>
              <w:rPr>
                <w:sz w:val="19"/>
              </w:rPr>
            </w:r>
            <w:r>
              <w:rPr>
                <w:b w:val="0"/>
                <w:sz w:val="19"/>
              </w:rPr>
              <w:t>code, data, heap, stack</w:t>
            </w:r>
          </w:p>
        </w:tc>
      </w:tr>
    </w:tbl>
    <w:p/>
    <w:p>
      <w:pPr>
        <w:pStyle w:val="Heading1"/>
      </w:pPr>
      <w:r>
        <w:t>5. Self-Check Questions for Feynman Review</w:t>
      </w:r>
    </w:p>
    <w:p>
      <w:r>
        <w:t>Try to answer these questions in simple English. If you cannot explain one concept simply, review that part again.</w:t>
      </w:r>
    </w:p>
    <w:p>
      <w:pPr>
        <w:pStyle w:val="ListNumber"/>
      </w:pPr>
      <w:r>
        <w:t>Why does the lecture say there is no universally accepted definition of an operating system?</w:t>
      </w:r>
    </w:p>
    <w:p>
      <w:pPr>
        <w:pStyle w:val="ListNumber"/>
      </w:pPr>
      <w:r>
        <w:t>Explain the OS as an illusionist in three simple sentences.</w:t>
      </w:r>
    </w:p>
    <w:p>
      <w:pPr>
        <w:pStyle w:val="ListNumber"/>
      </w:pPr>
      <w:r>
        <w:t>Explain the OS as a referee in three simple sentences.</w:t>
      </w:r>
    </w:p>
    <w:p>
      <w:pPr>
        <w:pStyle w:val="ListNumber"/>
      </w:pPr>
      <w:r>
        <w:t>What happens when a program tries to access memory it is not allowed to access?</w:t>
      </w:r>
    </w:p>
    <w:p>
      <w:pPr>
        <w:pStyle w:val="ListNumber"/>
      </w:pPr>
      <w:r>
        <w:t>What is the difference between memory and storage?</w:t>
      </w:r>
    </w:p>
    <w:p>
      <w:pPr>
        <w:pStyle w:val="ListNumber"/>
      </w:pPr>
      <w:r>
        <w:t>Why do Internet-scale systems need load balancers?</w:t>
      </w:r>
    </w:p>
    <w:p>
      <w:pPr>
        <w:pStyle w:val="ListNumber"/>
      </w:pPr>
      <w:r>
        <w:t>What is the relationship among task, memory, CPU, and registers?</w:t>
      </w:r>
    </w:p>
    <w:p>
      <w:pPr>
        <w:pStyle w:val="ListNumber"/>
      </w:pPr>
      <w:r>
        <w:t>What are code segment, data segment, heap segment, and stack segment?</w:t>
      </w:r>
    </w:p>
    <w:p>
      <w:pPr>
        <w:pStyle w:val="Heading1"/>
      </w:pPr>
      <w:r>
        <w:t>6. Source Note</w:t>
      </w:r>
    </w:p>
    <w:p>
      <w:r>
        <w:t>This document is based on the uploaded CS162 Lecture 1 slides and the uploaded SRT subtitle file. The key ideas are from the lecture topic "What is an Operating System?", including OS definitions, OS roles, process abstraction, protection, and hardware-to-software abstractions.</w:t>
      </w:r>
    </w:p>
    <w:p>
      <w:r>
        <w:br w:type="page"/>
      </w:r>
    </w:p>
    <w:p>
      <w:pPr>
        <w:pStyle w:val="Heading1"/>
      </w:pPr>
      <w:r>
        <w:rPr>
          <w:rFonts w:ascii="Arial" w:hAnsi="Arial" w:eastAsia="Microsoft YaHei"/>
          <w:color w:val="1F4E79"/>
        </w:rPr>
        <w:t>Appendix: Extra Step 2 Questions and Detailed Answers</w:t>
      </w:r>
    </w:p>
    <w:p>
      <w:pPr>
        <w:spacing w:after="100" w:line="259" w:lineRule="auto"/>
      </w:pPr>
      <w:r>
        <w:rPr>
          <w:rFonts w:ascii="Arial" w:hAnsi="Arial" w:eastAsia="Microsoft YaHei"/>
          <w:sz w:val="21"/>
        </w:rPr>
        <w:t>This appendix continues Step 2 only. It organizes the new questions, corrects the English, and answers each concept in beginner-friendly language. It does not move to Step 3.</w:t>
      </w:r>
    </w:p>
    <w:p>
      <w:pPr>
        <w:spacing w:after="100" w:line="259" w:lineRule="auto"/>
      </w:pPr>
      <w:r>
        <w:rPr>
          <w:rFonts w:ascii="Arial" w:hAnsi="Arial" w:eastAsia="Microsoft YaHei"/>
          <w:sz w:val="21"/>
        </w:rPr>
        <w:t>Source connection: These questions are related to CS162 Lecture 1, especially the search-query example, OS abstractions, process/address-space diagrams, and protection/segmentation-fault examples.</w:t>
      </w:r>
    </w:p>
    <w:p>
      <w:pPr>
        <w:pStyle w:val="Heading2"/>
      </w:pPr>
      <w:r>
        <w:rPr>
          <w:rFonts w:ascii="Arial" w:hAnsi="Arial" w:eastAsia="Microsoft YaHei"/>
          <w:color w:val="2E75B5"/>
        </w:rPr>
        <w:t>A. Corrected Version of Your New Questions</w:t>
      </w:r>
    </w:p>
    <w:p>
      <w:pPr>
        <w:spacing w:after="100" w:line="259" w:lineRule="auto"/>
      </w:pPr>
      <w:r>
        <w:rPr>
          <w:rFonts w:ascii="Arial" w:hAnsi="Arial" w:eastAsia="Microsoft YaHei"/>
          <w:sz w:val="21"/>
        </w:rPr>
        <w:t>Original meaning: You want to understand the definitions in the search-query path, the relationship between cache and registers, the difference between registers and memory, the process address space diagram, and the meaning of valid/invalid memory in segmentation faults.</w:t>
      </w:r>
    </w:p>
    <w:p>
      <w:pPr>
        <w:spacing w:after="100" w:line="259" w:lineRule="auto"/>
      </w:pPr>
      <w:r>
        <w:rPr>
          <w:rFonts w:ascii="Arial" w:hAnsi="Arial" w:eastAsia="Microsoft YaHei"/>
          <w:sz w:val="21"/>
        </w:rPr>
        <w:t>Corrected English:</w:t>
      </w:r>
    </w:p>
    <w:p>
      <w:pPr>
        <w:spacing w:before="80" w:after="80"/>
        <w:ind w:left="360"/>
      </w:pPr>
      <w:r>
        <w:rPr>
          <w:rFonts w:ascii="Courier New" w:hAnsi="Courier New" w:eastAsia="Courier New"/>
          <w:sz w:val="18"/>
        </w:rPr>
        <w:t>I do not understand the concepts and definitions in this path:</w:t>
        <w:br/>
        <w:br/>
        <w:t>Your computer -&gt; Network -&gt; DNS server -&gt; Load balancer -&gt; Web server/search server -&gt; Search index -&gt; Page store -&gt; Result page</w:t>
        <w:br/>
        <w:br/>
        <w:t>Also, is cache the same as a register? I think registers and memory do the same work.</w:t>
        <w:br/>
        <w:t>How should I understand the process address space diagram?</w:t>
        <w:br/>
        <w:t>In the segmentation fault example, what does it mean that p points to nothing valid? How should I understand valid memory?</w:t>
      </w:r>
    </w:p>
    <w:p>
      <w:pPr>
        <w:pStyle w:val="Heading2"/>
      </w:pPr>
      <w:r>
        <w:rPr>
          <w:rFonts w:ascii="Arial" w:hAnsi="Arial" w:eastAsia="Microsoft YaHei"/>
          <w:color w:val="2E75B5"/>
        </w:rPr>
        <w:t>B. The Search Query Path: Concepts and Definitions</w:t>
      </w:r>
    </w:p>
    <w:p>
      <w:pPr>
        <w:spacing w:after="100" w:line="259" w:lineRule="auto"/>
      </w:pPr>
      <w:r>
        <w:rPr>
          <w:rFonts w:ascii="Arial" w:hAnsi="Arial" w:eastAsia="Microsoft YaHei"/>
          <w:sz w:val="21"/>
        </w:rPr>
        <w:t>When you search something on the Internet, your request usually passes through many components. A simple version is shown below:</w:t>
      </w:r>
    </w:p>
    <w:p>
      <w:pPr>
        <w:spacing w:before="80" w:after="80"/>
        <w:ind w:left="360"/>
      </w:pPr>
      <w:r>
        <w:rPr>
          <w:rFonts w:ascii="Courier New" w:hAnsi="Courier New" w:eastAsia="Courier New"/>
          <w:sz w:val="18"/>
        </w:rPr>
        <w:t>Your computer</w:t>
        <w:br/>
        <w:t xml:space="preserve">   -&gt; Network</w:t>
        <w:br/>
        <w:t xml:space="preserve">   -&gt; DNS server</w:t>
        <w:br/>
        <w:t xml:space="preserve">   -&gt; Load balancer</w:t>
        <w:br/>
        <w:t xml:space="preserve">   -&gt; Web server / Search server</w:t>
        <w:br/>
        <w:t xml:space="preserve">   -&gt; Search index</w:t>
        <w:br/>
        <w:t xml:space="preserve">   -&gt; Page store</w:t>
        <w:br/>
        <w:t xml:space="preserve">   -&gt; Result page</w:t>
      </w:r>
    </w:p>
    <w:p>
      <w:pPr>
        <w:spacing w:after="100" w:line="259" w:lineRule="auto"/>
      </w:pPr>
      <w:r>
        <w:rPr>
          <w:rFonts w:ascii="Arial" w:hAnsi="Arial" w:eastAsia="Microsoft YaHei"/>
          <w:sz w:val="21"/>
        </w:rPr>
        <w:t>The main idea: the Internet is not one machine. It is a large distributed system. A single search may require many machines and services to cooperate.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shd w:fill="1F4E79"/>
            <w:vAlign w:val="center"/>
          </w:tcPr>
          <w:p>
            <w:r/>
            <w:r>
              <w:rPr>
                <w:b/>
                <w:color w:val="FFFFFF"/>
                <w:sz w:val="18"/>
              </w:rPr>
              <w:t>Component</w:t>
            </w:r>
          </w:p>
        </w:tc>
        <w:tc>
          <w:tcPr>
            <w:tcW w:type="dxa" w:w="5400"/>
            <w:shd w:fill="1F4E79"/>
            <w:vAlign w:val="center"/>
          </w:tcPr>
          <w:p>
            <w:r/>
            <w:r>
              <w:rPr>
                <w:b/>
                <w:color w:val="FFFFFF"/>
                <w:sz w:val="18"/>
              </w:rPr>
              <w:t>Simple Definition</w:t>
            </w:r>
          </w:p>
        </w:tc>
        <w:tc>
          <w:tcPr>
            <w:tcW w:type="dxa" w:w="2880"/>
            <w:shd w:fill="1F4E79"/>
            <w:vAlign w:val="center"/>
          </w:tcPr>
          <w:p>
            <w:r/>
            <w:r>
              <w:rPr>
                <w:b/>
                <w:color w:val="FFFFFF"/>
                <w:sz w:val="18"/>
              </w:rPr>
              <w:t>Easy Analogy</w:t>
            </w:r>
          </w:p>
        </w:tc>
      </w:tr>
      <w:tr>
        <w:trPr>
          <w:cantSplit/>
        </w:trPr>
        <w:tc>
          <w:tcPr>
            <w:tcW w:type="dxa" w:w="2232"/>
            <w:vAlign w:val="center"/>
            <w:shd w:fill="D9EAF7"/>
          </w:tcPr>
          <w:p>
            <w:r/>
            <w:r>
              <w:rPr>
                <w:b w:val="0"/>
                <w:sz w:val="18"/>
              </w:rPr>
              <w:t>Your computer</w:t>
            </w:r>
          </w:p>
        </w:tc>
        <w:tc>
          <w:tcPr>
            <w:tcW w:type="dxa" w:w="5400"/>
            <w:vAlign w:val="center"/>
          </w:tcPr>
          <w:p>
            <w:r/>
            <w:r>
              <w:rPr>
                <w:b w:val="0"/>
                <w:sz w:val="18"/>
              </w:rPr>
              <w:t>The client device that starts the request. Your browser sends a request such as “search this keyword.”</w:t>
            </w:r>
          </w:p>
        </w:tc>
        <w:tc>
          <w:tcPr>
            <w:tcW w:type="dxa" w:w="2880"/>
            <w:vAlign w:val="center"/>
          </w:tcPr>
          <w:p>
            <w:r/>
            <w:r>
              <w:rPr>
                <w:b w:val="0"/>
                <w:sz w:val="18"/>
              </w:rPr>
              <w:t>You are the customer asking a question.</w:t>
            </w:r>
          </w:p>
        </w:tc>
      </w:tr>
      <w:tr>
        <w:trPr>
          <w:cantSplit/>
        </w:trPr>
        <w:tc>
          <w:tcPr>
            <w:tcW w:type="dxa" w:w="2232"/>
            <w:vAlign w:val="center"/>
            <w:shd w:fill="D9EAF7"/>
          </w:tcPr>
          <w:p>
            <w:r/>
            <w:r>
              <w:rPr>
                <w:b w:val="0"/>
                <w:sz w:val="18"/>
              </w:rPr>
              <w:t>Network</w:t>
            </w:r>
          </w:p>
        </w:tc>
        <w:tc>
          <w:tcPr>
            <w:tcW w:type="dxa" w:w="5400"/>
            <w:vAlign w:val="center"/>
          </w:tcPr>
          <w:p>
            <w:r/>
            <w:r>
              <w:rPr>
                <w:b w:val="0"/>
                <w:sz w:val="18"/>
              </w:rPr>
              <w:t>The communication system that carries data packets between machines.</w:t>
            </w:r>
          </w:p>
        </w:tc>
        <w:tc>
          <w:tcPr>
            <w:tcW w:type="dxa" w:w="2880"/>
            <w:vAlign w:val="center"/>
          </w:tcPr>
          <w:p>
            <w:r/>
            <w:r>
              <w:rPr>
                <w:b w:val="0"/>
                <w:sz w:val="18"/>
              </w:rPr>
              <w:t>Roads that carry letters or packages.</w:t>
            </w:r>
          </w:p>
        </w:tc>
      </w:tr>
      <w:tr>
        <w:trPr>
          <w:cantSplit/>
        </w:trPr>
        <w:tc>
          <w:tcPr>
            <w:tcW w:type="dxa" w:w="2232"/>
            <w:vAlign w:val="center"/>
            <w:shd w:fill="D9EAF7"/>
          </w:tcPr>
          <w:p>
            <w:r/>
            <w:r>
              <w:rPr>
                <w:b w:val="0"/>
                <w:sz w:val="18"/>
              </w:rPr>
              <w:t>DNS server</w:t>
            </w:r>
          </w:p>
        </w:tc>
        <w:tc>
          <w:tcPr>
            <w:tcW w:type="dxa" w:w="5400"/>
            <w:vAlign w:val="center"/>
          </w:tcPr>
          <w:p>
            <w:r/>
            <w:r>
              <w:rPr>
                <w:b w:val="0"/>
                <w:sz w:val="18"/>
              </w:rPr>
              <w:t>A service that translates a domain name into an IP address.</w:t>
            </w:r>
          </w:p>
        </w:tc>
        <w:tc>
          <w:tcPr>
            <w:tcW w:type="dxa" w:w="2880"/>
            <w:vAlign w:val="center"/>
          </w:tcPr>
          <w:p>
            <w:r/>
            <w:r>
              <w:rPr>
                <w:b w:val="0"/>
                <w:sz w:val="18"/>
              </w:rPr>
              <w:t>A phone book: google.com -&gt; a real address.</w:t>
            </w:r>
          </w:p>
        </w:tc>
      </w:tr>
      <w:tr>
        <w:trPr>
          <w:cantSplit/>
        </w:trPr>
        <w:tc>
          <w:tcPr>
            <w:tcW w:type="dxa" w:w="2232"/>
            <w:vAlign w:val="center"/>
            <w:shd w:fill="D9EAF7"/>
          </w:tcPr>
          <w:p>
            <w:r/>
            <w:r>
              <w:rPr>
                <w:b w:val="0"/>
                <w:sz w:val="18"/>
              </w:rPr>
              <w:t>Load balancer</w:t>
            </w:r>
          </w:p>
        </w:tc>
        <w:tc>
          <w:tcPr>
            <w:tcW w:type="dxa" w:w="5400"/>
            <w:vAlign w:val="center"/>
          </w:tcPr>
          <w:p>
            <w:r/>
            <w:r>
              <w:rPr>
                <w:b w:val="0"/>
                <w:sz w:val="18"/>
              </w:rPr>
              <w:t>A traffic director that sends requests to one of many available servers.</w:t>
            </w:r>
          </w:p>
        </w:tc>
        <w:tc>
          <w:tcPr>
            <w:tcW w:type="dxa" w:w="2880"/>
            <w:vAlign w:val="center"/>
          </w:tcPr>
          <w:p>
            <w:r/>
            <w:r>
              <w:rPr>
                <w:b w:val="0"/>
                <w:sz w:val="18"/>
              </w:rPr>
              <w:t>A receptionist who sends customers to free service windows.</w:t>
            </w:r>
          </w:p>
        </w:tc>
      </w:tr>
      <w:tr>
        <w:trPr>
          <w:cantSplit/>
        </w:trPr>
        <w:tc>
          <w:tcPr>
            <w:tcW w:type="dxa" w:w="2232"/>
            <w:vAlign w:val="center"/>
            <w:shd w:fill="D9EAF7"/>
          </w:tcPr>
          <w:p>
            <w:r/>
            <w:r>
              <w:rPr>
                <w:b w:val="0"/>
                <w:sz w:val="18"/>
              </w:rPr>
              <w:t>Web server / Search server</w:t>
            </w:r>
          </w:p>
        </w:tc>
        <w:tc>
          <w:tcPr>
            <w:tcW w:type="dxa" w:w="5400"/>
            <w:vAlign w:val="center"/>
          </w:tcPr>
          <w:p>
            <w:r/>
            <w:r>
              <w:rPr>
                <w:b w:val="0"/>
                <w:sz w:val="18"/>
              </w:rPr>
              <w:t>The machine/program that receives your request and prepares the service logic.</w:t>
            </w:r>
          </w:p>
        </w:tc>
        <w:tc>
          <w:tcPr>
            <w:tcW w:type="dxa" w:w="2880"/>
            <w:vAlign w:val="center"/>
          </w:tcPr>
          <w:p>
            <w:r/>
            <w:r>
              <w:rPr>
                <w:b w:val="0"/>
                <w:sz w:val="18"/>
              </w:rPr>
              <w:t>The front desk that understands what you want.</w:t>
            </w:r>
          </w:p>
        </w:tc>
      </w:tr>
      <w:tr>
        <w:trPr>
          <w:cantSplit/>
        </w:trPr>
        <w:tc>
          <w:tcPr>
            <w:tcW w:type="dxa" w:w="2232"/>
            <w:vAlign w:val="center"/>
            <w:shd w:fill="D9EAF7"/>
          </w:tcPr>
          <w:p>
            <w:r/>
            <w:r>
              <w:rPr>
                <w:b w:val="0"/>
                <w:sz w:val="18"/>
              </w:rPr>
              <w:t>Search index</w:t>
            </w:r>
          </w:p>
        </w:tc>
        <w:tc>
          <w:tcPr>
            <w:tcW w:type="dxa" w:w="5400"/>
            <w:vAlign w:val="center"/>
          </w:tcPr>
          <w:p>
            <w:r/>
            <w:r>
              <w:rPr>
                <w:b w:val="0"/>
                <w:sz w:val="18"/>
              </w:rPr>
              <w:t>A pre-organized data structure that maps words to documents/pages, so searching is fast.</w:t>
            </w:r>
          </w:p>
        </w:tc>
        <w:tc>
          <w:tcPr>
            <w:tcW w:type="dxa" w:w="2880"/>
            <w:vAlign w:val="center"/>
          </w:tcPr>
          <w:p>
            <w:r/>
            <w:r>
              <w:rPr>
                <w:b w:val="0"/>
                <w:sz w:val="18"/>
              </w:rPr>
              <w:t>The index at the back of a textbook.</w:t>
            </w:r>
          </w:p>
        </w:tc>
      </w:tr>
      <w:tr>
        <w:trPr>
          <w:cantSplit/>
        </w:trPr>
        <w:tc>
          <w:tcPr>
            <w:tcW w:type="dxa" w:w="2232"/>
            <w:vAlign w:val="center"/>
            <w:shd w:fill="D9EAF7"/>
          </w:tcPr>
          <w:p>
            <w:r/>
            <w:r>
              <w:rPr>
                <w:b w:val="0"/>
                <w:sz w:val="18"/>
              </w:rPr>
              <w:t>Page store</w:t>
            </w:r>
          </w:p>
        </w:tc>
        <w:tc>
          <w:tcPr>
            <w:tcW w:type="dxa" w:w="5400"/>
            <w:vAlign w:val="center"/>
          </w:tcPr>
          <w:p>
            <w:r/>
            <w:r>
              <w:rPr>
                <w:b w:val="0"/>
                <w:sz w:val="18"/>
              </w:rPr>
              <w:t>The storage system holding page contents, metadata, snippets, or cached copies.</w:t>
            </w:r>
          </w:p>
        </w:tc>
        <w:tc>
          <w:tcPr>
            <w:tcW w:type="dxa" w:w="2880"/>
            <w:vAlign w:val="center"/>
          </w:tcPr>
          <w:p>
            <w:r/>
            <w:r>
              <w:rPr>
                <w:b w:val="0"/>
                <w:sz w:val="18"/>
              </w:rPr>
              <w:t>The library shelves that store the books.</w:t>
            </w:r>
          </w:p>
        </w:tc>
      </w:tr>
      <w:tr>
        <w:trPr>
          <w:cantSplit/>
        </w:trPr>
        <w:tc>
          <w:tcPr>
            <w:tcW w:type="dxa" w:w="2232"/>
            <w:vAlign w:val="center"/>
            <w:shd w:fill="D9EAF7"/>
          </w:tcPr>
          <w:p>
            <w:r/>
            <w:r>
              <w:rPr>
                <w:b w:val="0"/>
                <w:sz w:val="18"/>
              </w:rPr>
              <w:t>Result page</w:t>
            </w:r>
          </w:p>
        </w:tc>
        <w:tc>
          <w:tcPr>
            <w:tcW w:type="dxa" w:w="5400"/>
            <w:vAlign w:val="center"/>
          </w:tcPr>
          <w:p>
            <w:r/>
            <w:r>
              <w:rPr>
                <w:b w:val="0"/>
                <w:sz w:val="18"/>
              </w:rPr>
              <w:t>The final HTML page sent back to your browser.</w:t>
            </w:r>
          </w:p>
        </w:tc>
        <w:tc>
          <w:tcPr>
            <w:tcW w:type="dxa" w:w="2880"/>
            <w:vAlign w:val="center"/>
          </w:tcPr>
          <w:p>
            <w:r/>
            <w:r>
              <w:rPr>
                <w:b w:val="0"/>
                <w:sz w:val="18"/>
              </w:rPr>
              <w:t>The answer sheet handed back to you.</w:t>
            </w:r>
          </w:p>
        </w:tc>
      </w:tr>
    </w:tbl>
    <w:p/>
    <w:p>
      <w:pPr>
        <w:spacing w:after="100" w:line="259" w:lineRule="auto"/>
      </w:pPr>
      <w:r>
        <w:rPr>
          <w:rFonts w:ascii="Arial" w:hAnsi="Arial" w:eastAsia="Microsoft YaHei"/>
          <w:sz w:val="21"/>
        </w:rPr>
        <w:t>A concrete example:</w:t>
      </w:r>
    </w:p>
    <w:p>
      <w:pPr>
        <w:spacing w:before="80" w:after="80"/>
        <w:ind w:left="360"/>
      </w:pPr>
      <w:r>
        <w:rPr>
          <w:rFonts w:ascii="Courier New" w:hAnsi="Courier New" w:eastAsia="Courier New"/>
          <w:sz w:val="18"/>
        </w:rPr>
        <w:t>You type: "operating system definition"</w:t>
        <w:br/>
        <w:br/>
        <w:t>1. Browser sends the request.</w:t>
        <w:br/>
        <w:t>2. DNS finds the server IP address.</w:t>
        <w:br/>
        <w:t>3. The network carries packets to that IP.</w:t>
        <w:br/>
        <w:t>4. A load balancer chooses a healthy server.</w:t>
        <w:br/>
        <w:t>5. The search server receives the query.</w:t>
        <w:br/>
        <w:t>6. The search index quickly finds pages related to those words.</w:t>
        <w:br/>
        <w:t>7. The page store provides page information and snippets.</w:t>
        <w:br/>
        <w:t>8. The server returns a result page to your browser.</w:t>
      </w:r>
    </w:p>
    <w:p>
      <w:pPr>
        <w:pStyle w:val="Heading2"/>
      </w:pPr>
      <w:r>
        <w:rPr>
          <w:rFonts w:ascii="Arial" w:hAnsi="Arial" w:eastAsia="Microsoft YaHei"/>
          <w:color w:val="2E75B5"/>
        </w:rPr>
        <w:t>C. Is Cache the Same as a Register?</w:t>
      </w:r>
    </w:p>
    <w:p>
      <w:pPr>
        <w:spacing w:after="100" w:line="259" w:lineRule="auto"/>
      </w:pPr>
      <w:r>
        <w:rPr>
          <w:rFonts w:ascii="Arial" w:hAnsi="Arial" w:eastAsia="Microsoft YaHei"/>
          <w:sz w:val="21"/>
        </w:rPr>
        <w:t>No. Cache and registers are related, but they are not the same.</w:t>
      </w:r>
    </w:p>
    <w:p>
      <w:pPr>
        <w:spacing w:after="100" w:line="259" w:lineRule="auto"/>
      </w:pPr>
      <w:r>
        <w:rPr>
          <w:rFonts w:ascii="Arial" w:hAnsi="Arial" w:eastAsia="Microsoft YaHei"/>
          <w:sz w:val="21"/>
        </w:rPr>
        <w:t>Both store data temporarily and both are faster than normal RAM. However, they are different in location, size, speed, and purpose.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1728"/>
            <w:shd w:fill="1F4E79"/>
            <w:vAlign w:val="center"/>
          </w:tcPr>
          <w:p>
            <w:r/>
            <w:r>
              <w:rPr>
                <w:b/>
                <w:color w:val="FFFFFF"/>
                <w:sz w:val="18"/>
              </w:rPr>
              <w:t>Concept</w:t>
            </w:r>
          </w:p>
        </w:tc>
        <w:tc>
          <w:tcPr>
            <w:tcW w:type="dxa" w:w="2880"/>
            <w:shd w:fill="1F4E79"/>
            <w:vAlign w:val="center"/>
          </w:tcPr>
          <w:p>
            <w:r/>
            <w:r>
              <w:rPr>
                <w:b/>
                <w:color w:val="FFFFFF"/>
                <w:sz w:val="18"/>
              </w:rPr>
              <w:t>Where is it?</w:t>
            </w:r>
          </w:p>
        </w:tc>
        <w:tc>
          <w:tcPr>
            <w:tcW w:type="dxa" w:w="2304"/>
            <w:shd w:fill="1F4E79"/>
            <w:vAlign w:val="center"/>
          </w:tcPr>
          <w:p>
            <w:r/>
            <w:r>
              <w:rPr>
                <w:b/>
                <w:color w:val="FFFFFF"/>
                <w:sz w:val="18"/>
              </w:rPr>
              <w:t>Size</w:t>
            </w:r>
          </w:p>
        </w:tc>
        <w:tc>
          <w:tcPr>
            <w:tcW w:type="dxa" w:w="1656"/>
            <w:shd w:fill="1F4E79"/>
            <w:vAlign w:val="center"/>
          </w:tcPr>
          <w:p>
            <w:r/>
            <w:r>
              <w:rPr>
                <w:b/>
                <w:color w:val="FFFFFF"/>
                <w:sz w:val="18"/>
              </w:rPr>
              <w:t>Speed</w:t>
            </w:r>
          </w:p>
        </w:tc>
        <w:tc>
          <w:tcPr>
            <w:tcW w:type="dxa" w:w="3744"/>
            <w:shd w:fill="1F4E79"/>
            <w:vAlign w:val="center"/>
          </w:tcPr>
          <w:p>
            <w:r/>
            <w:r>
              <w:rPr>
                <w:b/>
                <w:color w:val="FFFFFF"/>
                <w:sz w:val="18"/>
              </w:rPr>
              <w:t>Main Purpose</w:t>
            </w:r>
          </w:p>
        </w:tc>
      </w:tr>
      <w:tr>
        <w:trPr>
          <w:cantSplit/>
        </w:trPr>
        <w:tc>
          <w:tcPr>
            <w:tcW w:type="dxa" w:w="1728"/>
            <w:vAlign w:val="center"/>
            <w:shd w:fill="D9EAF7"/>
          </w:tcPr>
          <w:p>
            <w:r/>
            <w:r>
              <w:rPr>
                <w:b w:val="0"/>
                <w:sz w:val="18"/>
              </w:rPr>
              <w:t>Register</w:t>
            </w:r>
          </w:p>
        </w:tc>
        <w:tc>
          <w:tcPr>
            <w:tcW w:type="dxa" w:w="2880"/>
            <w:vAlign w:val="center"/>
          </w:tcPr>
          <w:p>
            <w:r/>
            <w:r>
              <w:rPr>
                <w:b w:val="0"/>
                <w:sz w:val="18"/>
              </w:rPr>
              <w:t>Inside the CPU core</w:t>
            </w:r>
          </w:p>
        </w:tc>
        <w:tc>
          <w:tcPr>
            <w:tcW w:type="dxa" w:w="2304"/>
            <w:vAlign w:val="center"/>
          </w:tcPr>
          <w:p>
            <w:r/>
            <w:r>
              <w:rPr>
                <w:b w:val="0"/>
                <w:sz w:val="18"/>
              </w:rPr>
              <w:t>Tiny: usually tens or hundreds of registers</w:t>
            </w:r>
          </w:p>
        </w:tc>
        <w:tc>
          <w:tcPr>
            <w:tcW w:type="dxa" w:w="1656"/>
            <w:vAlign w:val="center"/>
          </w:tcPr>
          <w:p>
            <w:r/>
            <w:r>
              <w:rPr>
                <w:b w:val="0"/>
                <w:sz w:val="18"/>
              </w:rPr>
              <w:t>Fastest</w:t>
            </w:r>
          </w:p>
        </w:tc>
        <w:tc>
          <w:tcPr>
            <w:tcW w:type="dxa" w:w="3744"/>
            <w:vAlign w:val="center"/>
          </w:tcPr>
          <w:p>
            <w:r/>
            <w:r>
              <w:rPr>
                <w:b w:val="0"/>
                <w:sz w:val="18"/>
              </w:rPr>
              <w:t>Hold the exact values an instruction is using right now.</w:t>
            </w:r>
          </w:p>
        </w:tc>
      </w:tr>
      <w:tr>
        <w:trPr>
          <w:cantSplit/>
        </w:trPr>
        <w:tc>
          <w:tcPr>
            <w:tcW w:type="dxa" w:w="1728"/>
            <w:vAlign w:val="center"/>
            <w:shd w:fill="D9EAF7"/>
          </w:tcPr>
          <w:p>
            <w:r/>
            <w:r>
              <w:rPr>
                <w:b w:val="0"/>
                <w:sz w:val="18"/>
              </w:rPr>
              <w:t>Cache</w:t>
            </w:r>
          </w:p>
        </w:tc>
        <w:tc>
          <w:tcPr>
            <w:tcW w:type="dxa" w:w="2880"/>
            <w:vAlign w:val="center"/>
          </w:tcPr>
          <w:p>
            <w:r/>
            <w:r>
              <w:rPr>
                <w:b w:val="0"/>
                <w:sz w:val="18"/>
              </w:rPr>
              <w:t>On or near the CPU chip, between CPU and RAM</w:t>
            </w:r>
          </w:p>
        </w:tc>
        <w:tc>
          <w:tcPr>
            <w:tcW w:type="dxa" w:w="2304"/>
            <w:vAlign w:val="center"/>
          </w:tcPr>
          <w:p>
            <w:r/>
            <w:r>
              <w:rPr>
                <w:b w:val="0"/>
                <w:sz w:val="18"/>
              </w:rPr>
              <w:t>Small to medium: KB to MB level</w:t>
            </w:r>
          </w:p>
        </w:tc>
        <w:tc>
          <w:tcPr>
            <w:tcW w:type="dxa" w:w="1656"/>
            <w:vAlign w:val="center"/>
          </w:tcPr>
          <w:p>
            <w:r/>
            <w:r>
              <w:rPr>
                <w:b w:val="0"/>
                <w:sz w:val="18"/>
              </w:rPr>
              <w:t>Very fast, but slower than registers</w:t>
            </w:r>
          </w:p>
        </w:tc>
        <w:tc>
          <w:tcPr>
            <w:tcW w:type="dxa" w:w="3744"/>
            <w:vAlign w:val="center"/>
          </w:tcPr>
          <w:p>
            <w:r/>
            <w:r>
              <w:rPr>
                <w:b w:val="0"/>
                <w:sz w:val="18"/>
              </w:rPr>
              <w:t>Keep copies of recently/frequently used memory data to reduce RAM access time.</w:t>
            </w:r>
          </w:p>
        </w:tc>
      </w:tr>
      <w:tr>
        <w:trPr>
          <w:cantSplit/>
        </w:trPr>
        <w:tc>
          <w:tcPr>
            <w:tcW w:type="dxa" w:w="1728"/>
            <w:vAlign w:val="center"/>
            <w:shd w:fill="D9EAF7"/>
          </w:tcPr>
          <w:p>
            <w:r/>
            <w:r>
              <w:rPr>
                <w:b w:val="0"/>
                <w:sz w:val="18"/>
              </w:rPr>
              <w:t>RAM / Main memory</w:t>
            </w:r>
          </w:p>
        </w:tc>
        <w:tc>
          <w:tcPr>
            <w:tcW w:type="dxa" w:w="2880"/>
            <w:vAlign w:val="center"/>
          </w:tcPr>
          <w:p>
            <w:r/>
            <w:r>
              <w:rPr>
                <w:b w:val="0"/>
                <w:sz w:val="18"/>
              </w:rPr>
              <w:t>Outside the CPU, connected to the memory controller</w:t>
            </w:r>
          </w:p>
        </w:tc>
        <w:tc>
          <w:tcPr>
            <w:tcW w:type="dxa" w:w="2304"/>
            <w:vAlign w:val="center"/>
          </w:tcPr>
          <w:p>
            <w:r/>
            <w:r>
              <w:rPr>
                <w:b w:val="0"/>
                <w:sz w:val="18"/>
              </w:rPr>
              <w:t>Large: GB level</w:t>
            </w:r>
          </w:p>
        </w:tc>
        <w:tc>
          <w:tcPr>
            <w:tcW w:type="dxa" w:w="1656"/>
            <w:vAlign w:val="center"/>
          </w:tcPr>
          <w:p>
            <w:r/>
            <w:r>
              <w:rPr>
                <w:b w:val="0"/>
                <w:sz w:val="18"/>
              </w:rPr>
              <w:t>Slower than cache/registers</w:t>
            </w:r>
          </w:p>
        </w:tc>
        <w:tc>
          <w:tcPr>
            <w:tcW w:type="dxa" w:w="3744"/>
            <w:vAlign w:val="center"/>
          </w:tcPr>
          <w:p>
            <w:r/>
            <w:r>
              <w:rPr>
                <w:b w:val="0"/>
                <w:sz w:val="18"/>
              </w:rPr>
              <w:t>Hold running programs and their data.</w:t>
            </w:r>
          </w:p>
        </w:tc>
      </w:tr>
      <w:tr>
        <w:trPr>
          <w:cantSplit/>
        </w:trPr>
        <w:tc>
          <w:tcPr>
            <w:tcW w:type="dxa" w:w="1728"/>
            <w:vAlign w:val="center"/>
            <w:shd w:fill="D9EAF7"/>
          </w:tcPr>
          <w:p>
            <w:r/>
            <w:r>
              <w:rPr>
                <w:b w:val="0"/>
                <w:sz w:val="18"/>
              </w:rPr>
              <w:t>SSD / Disk storage</w:t>
            </w:r>
          </w:p>
        </w:tc>
        <w:tc>
          <w:tcPr>
            <w:tcW w:type="dxa" w:w="2880"/>
            <w:vAlign w:val="center"/>
          </w:tcPr>
          <w:p>
            <w:r/>
            <w:r>
              <w:rPr>
                <w:b w:val="0"/>
                <w:sz w:val="18"/>
              </w:rPr>
              <w:t>Storage device</w:t>
            </w:r>
          </w:p>
        </w:tc>
        <w:tc>
          <w:tcPr>
            <w:tcW w:type="dxa" w:w="2304"/>
            <w:vAlign w:val="center"/>
          </w:tcPr>
          <w:p>
            <w:r/>
            <w:r>
              <w:rPr>
                <w:b w:val="0"/>
                <w:sz w:val="18"/>
              </w:rPr>
              <w:t>Very large: GB/TB level</w:t>
            </w:r>
          </w:p>
        </w:tc>
        <w:tc>
          <w:tcPr>
            <w:tcW w:type="dxa" w:w="1656"/>
            <w:vAlign w:val="center"/>
          </w:tcPr>
          <w:p>
            <w:r/>
            <w:r>
              <w:rPr>
                <w:b w:val="0"/>
                <w:sz w:val="18"/>
              </w:rPr>
              <w:t>Much slower than RAM</w:t>
            </w:r>
          </w:p>
        </w:tc>
        <w:tc>
          <w:tcPr>
            <w:tcW w:type="dxa" w:w="3744"/>
            <w:vAlign w:val="center"/>
          </w:tcPr>
          <w:p>
            <w:r/>
            <w:r>
              <w:rPr>
                <w:b w:val="0"/>
                <w:sz w:val="18"/>
              </w:rPr>
              <w:t>Persistently store files and programs even after power off.</w:t>
            </w:r>
          </w:p>
        </w:tc>
      </w:tr>
    </w:tbl>
    <w:p/>
    <w:p>
      <w:pPr>
        <w:spacing w:after="100" w:line="259" w:lineRule="auto"/>
      </w:pPr>
      <w:r>
        <w:rPr>
          <w:rFonts w:ascii="Arial" w:hAnsi="Arial" w:eastAsia="Microsoft YaHei"/>
          <w:sz w:val="21"/>
        </w:rPr>
        <w:t>A useful memory hierarchy is:</w:t>
      </w:r>
    </w:p>
    <w:p>
      <w:pPr>
        <w:spacing w:before="80" w:after="80"/>
        <w:ind w:left="360"/>
      </w:pPr>
      <w:r>
        <w:rPr>
          <w:rFonts w:ascii="Courier New" w:hAnsi="Courier New" w:eastAsia="Courier New"/>
          <w:sz w:val="18"/>
        </w:rPr>
        <w:t>Fastest / smallest</w:t>
        <w:br/>
        <w:br/>
        <w:t>Registers</w:t>
        <w:br/>
        <w:t xml:space="preserve">   -&gt; L1 cache</w:t>
        <w:br/>
        <w:t xml:space="preserve">   -&gt; L2 cache</w:t>
        <w:br/>
        <w:t xml:space="preserve">   -&gt; L3 cache</w:t>
        <w:br/>
        <w:t xml:space="preserve">   -&gt; RAM / main memory</w:t>
        <w:br/>
        <w:t xml:space="preserve">   -&gt; SSD / disk storage</w:t>
        <w:br/>
        <w:br/>
        <w:t>Slowest / largest</w:t>
      </w:r>
    </w:p>
    <w:p>
      <w:pPr>
        <w:spacing w:after="100" w:line="259" w:lineRule="auto"/>
      </w:pPr>
      <w:r>
        <w:rPr>
          <w:rFonts w:ascii="Arial" w:hAnsi="Arial" w:eastAsia="Microsoft YaHei"/>
          <w:sz w:val="21"/>
        </w:rPr>
        <w:t>Simple analogy: registers are the things already in your hands. Cache is the small notebook on your desk. RAM is the large textbook beside you. Storage is the bookshelf in your room.</w:t>
      </w:r>
    </w:p>
    <w:p>
      <w:pPr>
        <w:pStyle w:val="Heading2"/>
      </w:pPr>
      <w:r>
        <w:rPr>
          <w:rFonts w:ascii="Arial" w:hAnsi="Arial" w:eastAsia="Microsoft YaHei"/>
          <w:color w:val="2E75B5"/>
        </w:rPr>
        <w:t>D. Do Registers and Memory Do the Same Work?</w:t>
      </w:r>
    </w:p>
    <w:p>
      <w:pPr>
        <w:spacing w:after="100" w:line="259" w:lineRule="auto"/>
      </w:pPr>
      <w:r>
        <w:rPr>
          <w:rFonts w:ascii="Arial" w:hAnsi="Arial" w:eastAsia="Microsoft YaHei"/>
          <w:sz w:val="21"/>
        </w:rPr>
        <w:t>They are similar only in one basic way: both can store bits. But their roles are different.</w:t>
      </w:r>
    </w:p>
    <w:p>
      <w:pPr>
        <w:spacing w:after="100" w:line="259" w:lineRule="auto"/>
      </w:pPr>
      <w:r>
        <w:rPr>
          <w:rFonts w:ascii="Arial" w:hAnsi="Arial" w:eastAsia="Microsoft YaHei"/>
          <w:sz w:val="21"/>
        </w:rPr>
        <w:t>Memory stores the program and its data while the program is running. Registers store the very small amount of data that the CPU is operating on at this exact moment.</w:t>
      </w:r>
    </w:p>
    <w:p>
      <w:pPr>
        <w:spacing w:after="100" w:line="259" w:lineRule="auto"/>
      </w:pPr>
      <w:r>
        <w:rPr>
          <w:rFonts w:ascii="Arial" w:hAnsi="Arial" w:eastAsia="Microsoft YaHei"/>
          <w:sz w:val="21"/>
        </w:rPr>
        <w:t>For example, consider this C expression:</w:t>
      </w:r>
    </w:p>
    <w:p>
      <w:pPr>
        <w:spacing w:before="80" w:after="80"/>
        <w:ind w:left="360"/>
      </w:pPr>
      <w:r>
        <w:rPr>
          <w:rFonts w:ascii="Courier New" w:hAnsi="Courier New" w:eastAsia="Courier New"/>
          <w:sz w:val="18"/>
        </w:rPr>
        <w:t>int z = x + y;</w:t>
      </w:r>
    </w:p>
    <w:p>
      <w:pPr>
        <w:spacing w:after="100" w:line="259" w:lineRule="auto"/>
      </w:pPr>
      <w:r>
        <w:rPr>
          <w:rFonts w:ascii="Arial" w:hAnsi="Arial" w:eastAsia="Microsoft YaHei"/>
          <w:sz w:val="21"/>
        </w:rPr>
        <w:t>A simplified execution process is:</w:t>
      </w:r>
    </w:p>
    <w:p>
      <w:pPr>
        <w:spacing w:before="80" w:after="80"/>
        <w:ind w:left="360"/>
      </w:pPr>
      <w:r>
        <w:rPr>
          <w:rFonts w:ascii="Courier New" w:hAnsi="Courier New" w:eastAsia="Courier New"/>
          <w:sz w:val="18"/>
        </w:rPr>
        <w:t>1. x and y are in memory.</w:t>
        <w:br/>
        <w:t>2. The CPU loads x into a register.</w:t>
        <w:br/>
        <w:t>3. The CPU loads y into another register.</w:t>
        <w:br/>
        <w:t>4. The CPU adds the two register values.</w:t>
        <w:br/>
        <w:t>5. The CPU stores the result z back to memory.</w:t>
      </w:r>
    </w:p>
    <w:p>
      <w:pPr>
        <w:spacing w:after="100" w:line="259" w:lineRule="auto"/>
      </w:pPr>
      <w:r>
        <w:rPr>
          <w:rFonts w:ascii="Arial" w:hAnsi="Arial" w:eastAsia="Microsoft YaHei"/>
          <w:sz w:val="21"/>
        </w:rPr>
        <w:t>So the CPU usually cannot directly “think” using big memory. It works mainly through registers, while memory is the larger workspace that holds program data.</w:t>
      </w:r>
    </w:p>
    <w:p>
      <w:pPr>
        <w:pStyle w:val="Heading2"/>
      </w:pPr>
      <w:r>
        <w:rPr>
          <w:rFonts w:ascii="Arial" w:hAnsi="Arial" w:eastAsia="Microsoft YaHei"/>
          <w:color w:val="2E75B5"/>
        </w:rPr>
        <w:t>E. How to Understand Process Address Space</w:t>
      </w:r>
    </w:p>
    <w:p>
      <w:pPr>
        <w:spacing w:after="100" w:line="259" w:lineRule="auto"/>
      </w:pPr>
      <w:r>
        <w:rPr>
          <w:rFonts w:ascii="Arial" w:hAnsi="Arial" w:eastAsia="Microsoft YaHei"/>
          <w:sz w:val="21"/>
        </w:rPr>
        <w:t>A process address space is the private memory world that the operating system gives to a running program. The addresses are usually virtual addresses, which means they are not necessarily the same as real physical RAM locations.</w:t>
      </w:r>
    </w:p>
    <w:p>
      <w:pPr>
        <w:spacing w:after="100" w:line="259" w:lineRule="auto"/>
      </w:pPr>
      <w:r>
        <w:rPr>
          <w:rFonts w:ascii="Arial" w:hAnsi="Arial" w:eastAsia="Microsoft YaHei"/>
          <w:sz w:val="21"/>
        </w:rPr>
        <w:t>The diagram below shows a common logical layout:</w:t>
      </w:r>
    </w:p>
    <w:p>
      <w:pPr>
        <w:spacing w:before="80" w:after="80"/>
        <w:ind w:left="360"/>
      </w:pPr>
      <w:r>
        <w:rPr>
          <w:rFonts w:ascii="Courier New" w:hAnsi="Courier New" w:eastAsia="Courier New"/>
          <w:sz w:val="18"/>
        </w:rPr>
        <w:t>Process Address Space</w:t>
        <w:br/>
        <w:br/>
        <w:t>High Address</w:t>
        <w:br/>
        <w:t>+------------------+</w:t>
        <w:br/>
        <w:t>| Stack            |  local variables, function calls</w:t>
        <w:br/>
        <w:t>+------------------+</w:t>
        <w:br/>
        <w:t>| Heap             |  malloc/new memory</w:t>
        <w:br/>
        <w:t>+------------------+</w:t>
        <w:br/>
        <w:t>| Data Segment     |  global/static variables</w:t>
        <w:br/>
        <w:t>+------------------+</w:t>
        <w:br/>
        <w:t>| Code Segment     |  program instructions</w:t>
        <w:br/>
        <w:t>+------------------+</w:t>
        <w:br/>
        <w:t>Low Address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088"/>
            <w:shd w:fill="1F4E79"/>
            <w:vAlign w:val="center"/>
          </w:tcPr>
          <w:p>
            <w:r/>
            <w:r>
              <w:rPr>
                <w:b/>
                <w:color w:val="FFFFFF"/>
                <w:sz w:val="18"/>
              </w:rPr>
              <w:t>Part</w:t>
            </w:r>
          </w:p>
        </w:tc>
        <w:tc>
          <w:tcPr>
            <w:tcW w:type="dxa" w:w="3240"/>
            <w:shd w:fill="1F4E79"/>
            <w:vAlign w:val="center"/>
          </w:tcPr>
          <w:p>
            <w:r/>
            <w:r>
              <w:rPr>
                <w:b/>
                <w:color w:val="FFFFFF"/>
                <w:sz w:val="18"/>
              </w:rPr>
              <w:t>What it stores</w:t>
            </w:r>
          </w:p>
        </w:tc>
        <w:tc>
          <w:tcPr>
            <w:tcW w:type="dxa" w:w="2952"/>
            <w:shd w:fill="1F4E79"/>
            <w:vAlign w:val="center"/>
          </w:tcPr>
          <w:p>
            <w:r/>
            <w:r>
              <w:rPr>
                <w:b/>
                <w:color w:val="FFFFFF"/>
                <w:sz w:val="18"/>
              </w:rPr>
              <w:t>Example</w:t>
            </w:r>
          </w:p>
        </w:tc>
        <w:tc>
          <w:tcPr>
            <w:tcW w:type="dxa" w:w="2880"/>
            <w:shd w:fill="1F4E79"/>
            <w:vAlign w:val="center"/>
          </w:tcPr>
          <w:p>
            <w:r/>
            <w:r>
              <w:rPr>
                <w:b/>
                <w:color w:val="FFFFFF"/>
                <w:sz w:val="18"/>
              </w:rPr>
              <w:t>Beginner Analogy</w:t>
            </w:r>
          </w:p>
        </w:tc>
      </w:tr>
      <w:tr>
        <w:trPr>
          <w:cantSplit/>
        </w:trPr>
        <w:tc>
          <w:tcPr>
            <w:tcW w:type="dxa" w:w="2088"/>
            <w:vAlign w:val="center"/>
            <w:shd w:fill="D9EAF7"/>
          </w:tcPr>
          <w:p>
            <w:r/>
            <w:r>
              <w:rPr>
                <w:b w:val="0"/>
                <w:sz w:val="18"/>
              </w:rPr>
              <w:t>Code segment</w:t>
            </w:r>
          </w:p>
        </w:tc>
        <w:tc>
          <w:tcPr>
            <w:tcW w:type="dxa" w:w="3240"/>
            <w:vAlign w:val="center"/>
          </w:tcPr>
          <w:p>
            <w:r/>
            <w:r>
              <w:rPr>
                <w:b w:val="0"/>
                <w:sz w:val="18"/>
              </w:rPr>
              <w:t>Program instructions. Usually read-only.</w:t>
            </w:r>
          </w:p>
        </w:tc>
        <w:tc>
          <w:tcPr>
            <w:tcW w:type="dxa" w:w="2952"/>
            <w:vAlign w:val="center"/>
          </w:tcPr>
          <w:p>
            <w:r/>
            <w:r>
              <w:rPr>
                <w:b w:val="0"/>
                <w:sz w:val="18"/>
              </w:rPr>
              <w:t>The machine code for main(), printf(), etc.</w:t>
            </w:r>
          </w:p>
        </w:tc>
        <w:tc>
          <w:tcPr>
            <w:tcW w:type="dxa" w:w="2880"/>
            <w:vAlign w:val="center"/>
          </w:tcPr>
          <w:p>
            <w:r/>
            <w:r>
              <w:rPr>
                <w:b w:val="0"/>
                <w:sz w:val="18"/>
              </w:rPr>
              <w:t>The recipe/instructions.</w:t>
            </w:r>
          </w:p>
        </w:tc>
      </w:tr>
      <w:tr>
        <w:trPr>
          <w:cantSplit/>
        </w:trPr>
        <w:tc>
          <w:tcPr>
            <w:tcW w:type="dxa" w:w="2088"/>
            <w:vAlign w:val="center"/>
            <w:shd w:fill="D9EAF7"/>
          </w:tcPr>
          <w:p>
            <w:r/>
            <w:r>
              <w:rPr>
                <w:b w:val="0"/>
                <w:sz w:val="18"/>
              </w:rPr>
              <w:t>Data segment</w:t>
            </w:r>
          </w:p>
        </w:tc>
        <w:tc>
          <w:tcPr>
            <w:tcW w:type="dxa" w:w="3240"/>
            <w:vAlign w:val="center"/>
          </w:tcPr>
          <w:p>
            <w:r/>
            <w:r>
              <w:rPr>
                <w:b w:val="0"/>
                <w:sz w:val="18"/>
              </w:rPr>
              <w:t>Global and static variables.</w:t>
            </w:r>
          </w:p>
        </w:tc>
        <w:tc>
          <w:tcPr>
            <w:tcW w:type="dxa" w:w="2952"/>
            <w:vAlign w:val="center"/>
          </w:tcPr>
          <w:p>
            <w:r/>
            <w:r>
              <w:rPr>
                <w:b w:val="0"/>
                <w:sz w:val="18"/>
              </w:rPr>
              <w:t>global int count = 0;</w:t>
            </w:r>
          </w:p>
        </w:tc>
        <w:tc>
          <w:tcPr>
            <w:tcW w:type="dxa" w:w="2880"/>
            <w:vAlign w:val="center"/>
          </w:tcPr>
          <w:p>
            <w:r/>
            <w:r>
              <w:rPr>
                <w:b w:val="0"/>
                <w:sz w:val="18"/>
              </w:rPr>
              <w:t>Shared long-term notes for the program.</w:t>
            </w:r>
          </w:p>
        </w:tc>
      </w:tr>
      <w:tr>
        <w:trPr>
          <w:cantSplit/>
        </w:trPr>
        <w:tc>
          <w:tcPr>
            <w:tcW w:type="dxa" w:w="2088"/>
            <w:vAlign w:val="center"/>
            <w:shd w:fill="D9EAF7"/>
          </w:tcPr>
          <w:p>
            <w:r/>
            <w:r>
              <w:rPr>
                <w:b w:val="0"/>
                <w:sz w:val="18"/>
              </w:rPr>
              <w:t>Heap</w:t>
            </w:r>
          </w:p>
        </w:tc>
        <w:tc>
          <w:tcPr>
            <w:tcW w:type="dxa" w:w="3240"/>
            <w:vAlign w:val="center"/>
          </w:tcPr>
          <w:p>
            <w:r/>
            <w:r>
              <w:rPr>
                <w:b w:val="0"/>
                <w:sz w:val="18"/>
              </w:rPr>
              <w:t>Dynamic memory requested while running.</w:t>
            </w:r>
          </w:p>
        </w:tc>
        <w:tc>
          <w:tcPr>
            <w:tcW w:type="dxa" w:w="2952"/>
            <w:vAlign w:val="center"/>
          </w:tcPr>
          <w:p>
            <w:r/>
            <w:r>
              <w:rPr>
                <w:b w:val="0"/>
                <w:sz w:val="18"/>
              </w:rPr>
              <w:t>malloc(), new</w:t>
            </w:r>
          </w:p>
        </w:tc>
        <w:tc>
          <w:tcPr>
            <w:tcW w:type="dxa" w:w="2880"/>
            <w:vAlign w:val="center"/>
          </w:tcPr>
          <w:p>
            <w:r/>
            <w:r>
              <w:rPr>
                <w:b w:val="0"/>
                <w:sz w:val="18"/>
              </w:rPr>
              <w:t>A flexible area where the program can borrow space.</w:t>
            </w:r>
          </w:p>
        </w:tc>
      </w:tr>
      <w:tr>
        <w:trPr>
          <w:cantSplit/>
        </w:trPr>
        <w:tc>
          <w:tcPr>
            <w:tcW w:type="dxa" w:w="2088"/>
            <w:vAlign w:val="center"/>
            <w:shd w:fill="D9EAF7"/>
          </w:tcPr>
          <w:p>
            <w:r/>
            <w:r>
              <w:rPr>
                <w:b w:val="0"/>
                <w:sz w:val="18"/>
              </w:rPr>
              <w:t>Stack</w:t>
            </w:r>
          </w:p>
        </w:tc>
        <w:tc>
          <w:tcPr>
            <w:tcW w:type="dxa" w:w="3240"/>
            <w:vAlign w:val="center"/>
          </w:tcPr>
          <w:p>
            <w:r/>
            <w:r>
              <w:rPr>
                <w:b w:val="0"/>
                <w:sz w:val="18"/>
              </w:rPr>
              <w:t>Function calls, local variables, return addresses.</w:t>
            </w:r>
          </w:p>
        </w:tc>
        <w:tc>
          <w:tcPr>
            <w:tcW w:type="dxa" w:w="2952"/>
            <w:vAlign w:val="center"/>
          </w:tcPr>
          <w:p>
            <w:r/>
            <w:r>
              <w:rPr>
                <w:b w:val="0"/>
                <w:sz w:val="18"/>
              </w:rPr>
              <w:t>Local variables inside a function.</w:t>
            </w:r>
          </w:p>
        </w:tc>
        <w:tc>
          <w:tcPr>
            <w:tcW w:type="dxa" w:w="2880"/>
            <w:vAlign w:val="center"/>
          </w:tcPr>
          <w:p>
            <w:r/>
            <w:r>
              <w:rPr>
                <w:b w:val="0"/>
                <w:sz w:val="18"/>
              </w:rPr>
              <w:t>A stack of plates: function calls are pushed and popped.</w:t>
            </w:r>
          </w:p>
        </w:tc>
      </w:tr>
    </w:tbl>
    <w:p/>
    <w:p>
      <w:pPr>
        <w:spacing w:after="100" w:line="259" w:lineRule="auto"/>
      </w:pPr>
      <w:r>
        <w:rPr>
          <w:rFonts w:ascii="Arial" w:hAnsi="Arial" w:eastAsia="Microsoft YaHei"/>
          <w:sz w:val="21"/>
        </w:rPr>
        <w:t>Important: “High Address” and “Low Address” do not mean physically high or low in the computer. They mean the numerical order of memory addresses.</w:t>
      </w:r>
    </w:p>
    <w:p>
      <w:pPr>
        <w:spacing w:after="100" w:line="259" w:lineRule="auto"/>
      </w:pPr>
      <w:r>
        <w:rPr>
          <w:rFonts w:ascii="Arial" w:hAnsi="Arial" w:eastAsia="Microsoft YaHei"/>
          <w:sz w:val="21"/>
        </w:rPr>
        <w:t>The OS and the hardware memory-management unit translate virtual addresses into real physical memory and check access permissions. This is how the OS protects processes from each other.</w:t>
      </w:r>
    </w:p>
    <w:p>
      <w:pPr>
        <w:pStyle w:val="Heading2"/>
      </w:pPr>
      <w:r>
        <w:rPr>
          <w:rFonts w:ascii="Arial" w:hAnsi="Arial" w:eastAsia="Microsoft YaHei"/>
          <w:color w:val="2E75B5"/>
        </w:rPr>
        <w:t>F. What Does “Valid Memory” Mean?</w:t>
      </w:r>
    </w:p>
    <w:p>
      <w:pPr>
        <w:spacing w:after="100" w:line="259" w:lineRule="auto"/>
      </w:pPr>
      <w:r>
        <w:rPr>
          <w:rFonts w:ascii="Arial" w:hAnsi="Arial" w:eastAsia="Microsoft YaHei"/>
          <w:sz w:val="21"/>
        </w:rPr>
        <w:t>In the sentence “p points to nothing valid,” valid means the address stored in p refers to a memory region that the current process is allowed to access.</w:t>
      </w:r>
    </w:p>
    <w:p>
      <w:pPr>
        <w:spacing w:after="100" w:line="259" w:lineRule="auto"/>
      </w:pPr>
      <w:r>
        <w:rPr>
          <w:rFonts w:ascii="Arial" w:hAnsi="Arial" w:eastAsia="Microsoft YaHei"/>
          <w:sz w:val="21"/>
        </w:rPr>
        <w:t>A memory access is valid only if:</w:t>
      </w:r>
    </w:p>
    <w:p>
      <w:pPr>
        <w:pStyle w:val="ListBullet"/>
        <w:spacing w:after="40"/>
      </w:pPr>
      <w:r>
        <w:rPr>
          <w:rFonts w:ascii="Arial" w:hAnsi="Arial" w:eastAsia="Microsoft YaHei"/>
          <w:sz w:val="20"/>
        </w:rPr>
        <w:t>The address belongs to a mapped region of this process address space.</w:t>
      </w:r>
    </w:p>
    <w:p>
      <w:pPr>
        <w:pStyle w:val="ListBullet"/>
        <w:spacing w:after="40"/>
      </w:pPr>
      <w:r>
        <w:rPr>
          <w:rFonts w:ascii="Arial" w:hAnsi="Arial" w:eastAsia="Microsoft YaHei"/>
          <w:sz w:val="20"/>
        </w:rPr>
        <w:t>The program has the required permission: read, write, or execute.</w:t>
      </w:r>
    </w:p>
    <w:p>
      <w:pPr>
        <w:pStyle w:val="ListBullet"/>
        <w:spacing w:after="40"/>
      </w:pPr>
      <w:r>
        <w:rPr>
          <w:rFonts w:ascii="Arial" w:hAnsi="Arial" w:eastAsia="Microsoft YaHei"/>
          <w:sz w:val="20"/>
        </w:rPr>
        <w:t>The object still exists; for example, it has not already been freed.</w:t>
      </w:r>
    </w:p>
    <w:p>
      <w:pPr>
        <w:pStyle w:val="ListBullet"/>
        <w:spacing w:after="40"/>
      </w:pPr>
      <w:r>
        <w:rPr>
          <w:rFonts w:ascii="Arial" w:hAnsi="Arial" w:eastAsia="Microsoft YaHei"/>
          <w:sz w:val="20"/>
        </w:rPr>
        <w:t>The address is within the correct boundary; for example, not outside an array.</w:t>
      </w:r>
    </w:p>
    <w:p>
      <w:pPr>
        <w:spacing w:after="100" w:line="259" w:lineRule="auto"/>
      </w:pPr>
      <w:r>
        <w:rPr>
          <w:rFonts w:ascii="Arial" w:hAnsi="Arial" w:eastAsia="Microsoft YaHei"/>
          <w:sz w:val="21"/>
        </w:rPr>
        <w:t>Example 1: NULL pointer</w:t>
      </w:r>
    </w:p>
    <w:p>
      <w:pPr>
        <w:spacing w:before="80" w:after="80"/>
        <w:ind w:left="360"/>
      </w:pPr>
      <w:r>
        <w:rPr>
          <w:rFonts w:ascii="Courier New" w:hAnsi="Courier New" w:eastAsia="Courier New"/>
          <w:sz w:val="18"/>
        </w:rPr>
        <w:t>int *p = NULL;</w:t>
        <w:br/>
        <w:t>*p = 10;   // invalid: p does not point to a real int object</w:t>
      </w:r>
    </w:p>
    <w:p>
      <w:pPr>
        <w:spacing w:after="100" w:line="259" w:lineRule="auto"/>
      </w:pPr>
      <w:r>
        <w:rPr>
          <w:rFonts w:ascii="Arial" w:hAnsi="Arial" w:eastAsia="Microsoft YaHei"/>
          <w:sz w:val="21"/>
        </w:rPr>
        <w:t>NULL means “this pointer points to no object.” Most operating systems intentionally leave the address near 0 unmapped. So when the program writes through NULL, the hardware detects an invalid memory access and the OS stops the program.</w:t>
      </w:r>
    </w:p>
    <w:p>
      <w:pPr>
        <w:spacing w:after="100" w:line="259" w:lineRule="auto"/>
      </w:pPr>
      <w:r>
        <w:rPr>
          <w:rFonts w:ascii="Arial" w:hAnsi="Arial" w:eastAsia="Microsoft YaHei"/>
          <w:sz w:val="21"/>
        </w:rPr>
        <w:t>Example 2: Out-of-bounds access</w:t>
      </w:r>
    </w:p>
    <w:p>
      <w:pPr>
        <w:spacing w:before="80" w:after="80"/>
        <w:ind w:left="360"/>
      </w:pPr>
      <w:r>
        <w:rPr>
          <w:rFonts w:ascii="Courier New" w:hAnsi="Courier New" w:eastAsia="Courier New"/>
          <w:sz w:val="18"/>
        </w:rPr>
        <w:t>int a[3] = {1, 2, 3};</w:t>
        <w:br/>
        <w:t>a[1000000] = 5;   // invalid: far outside the array</w:t>
      </w:r>
    </w:p>
    <w:p>
      <w:pPr>
        <w:spacing w:after="100" w:line="259" w:lineRule="auto"/>
      </w:pPr>
      <w:r>
        <w:rPr>
          <w:rFonts w:ascii="Arial" w:hAnsi="Arial" w:eastAsia="Microsoft YaHei"/>
          <w:sz w:val="21"/>
        </w:rPr>
        <w:t>Here the program tries to write far outside the memory it owns. If the address is unmapped or forbidden, the OS reports a segmentation fault.</w:t>
      </w:r>
    </w:p>
    <w:p>
      <w:pPr>
        <w:spacing w:after="100" w:line="259" w:lineRule="auto"/>
      </w:pPr>
      <w:r>
        <w:rPr>
          <w:rFonts w:ascii="Arial" w:hAnsi="Arial" w:eastAsia="Microsoft YaHei"/>
          <w:sz w:val="21"/>
        </w:rPr>
        <w:t>Example 3: Writing to read-only memory</w:t>
      </w:r>
    </w:p>
    <w:p>
      <w:pPr>
        <w:spacing w:before="80" w:after="80"/>
        <w:ind w:left="360"/>
      </w:pPr>
      <w:r>
        <w:rPr>
          <w:rFonts w:ascii="Courier New" w:hAnsi="Courier New" w:eastAsia="Courier New"/>
          <w:sz w:val="18"/>
        </w:rPr>
        <w:t>// Conceptual example:</w:t>
        <w:br/>
        <w:t>// Program code is usually read-only.</w:t>
        <w:br/>
        <w:t>// If a program tries to write to the code segment, it may crash.</w:t>
      </w:r>
    </w:p>
    <w:p>
      <w:pPr>
        <w:spacing w:after="100" w:line="259" w:lineRule="auto"/>
      </w:pPr>
      <w:r>
        <w:rPr>
          <w:rFonts w:ascii="Arial" w:hAnsi="Arial" w:eastAsia="Microsoft YaHei"/>
          <w:sz w:val="21"/>
        </w:rPr>
        <w:t>This is protection. The OS prevents a buggy program from damaging itself, other programs, or the kernel.</w:t>
      </w:r>
    </w:p>
    <w:p>
      <w:pPr>
        <w:pStyle w:val="Heading2"/>
      </w:pPr>
      <w:r>
        <w:rPr>
          <w:rFonts w:ascii="Arial" w:hAnsi="Arial" w:eastAsia="Microsoft YaHei"/>
          <w:color w:val="2E75B5"/>
        </w:rPr>
        <w:t>G. One-Sentence Summary for Each Confusing Concept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448"/>
            <w:shd w:fill="1F4E79"/>
            <w:vAlign w:val="center"/>
          </w:tcPr>
          <w:p>
            <w:r/>
            <w:r>
              <w:rPr>
                <w:b/>
                <w:color w:val="FFFFFF"/>
                <w:sz w:val="18"/>
              </w:rPr>
              <w:t>Concept</w:t>
            </w:r>
          </w:p>
        </w:tc>
        <w:tc>
          <w:tcPr>
            <w:tcW w:type="dxa" w:w="7776"/>
            <w:shd w:fill="1F4E79"/>
            <w:vAlign w:val="center"/>
          </w:tcPr>
          <w:p>
            <w:r/>
            <w:r>
              <w:rPr>
                <w:b/>
                <w:color w:val="FFFFFF"/>
                <w:sz w:val="18"/>
              </w:rPr>
              <w:t>One-sentence summary</w:t>
            </w:r>
          </w:p>
        </w:tc>
      </w:tr>
      <w:tr>
        <w:trPr>
          <w:cantSplit/>
        </w:trPr>
        <w:tc>
          <w:tcPr>
            <w:tcW w:type="dxa" w:w="2448"/>
            <w:vAlign w:val="center"/>
            <w:shd w:fill="D9EAF7"/>
          </w:tcPr>
          <w:p>
            <w:r/>
            <w:r>
              <w:rPr>
                <w:b w:val="0"/>
                <w:sz w:val="18"/>
              </w:rPr>
              <w:t>DNS server</w:t>
            </w:r>
          </w:p>
        </w:tc>
        <w:tc>
          <w:tcPr>
            <w:tcW w:type="dxa" w:w="7776"/>
            <w:vAlign w:val="center"/>
          </w:tcPr>
          <w:p>
            <w:r/>
            <w:r>
              <w:rPr>
                <w:b w:val="0"/>
                <w:sz w:val="18"/>
              </w:rPr>
              <w:t>Translates human-readable names into IP addresses.</w:t>
            </w:r>
          </w:p>
        </w:tc>
      </w:tr>
      <w:tr>
        <w:trPr>
          <w:cantSplit/>
        </w:trPr>
        <w:tc>
          <w:tcPr>
            <w:tcW w:type="dxa" w:w="2448"/>
            <w:vAlign w:val="center"/>
            <w:shd w:fill="D9EAF7"/>
          </w:tcPr>
          <w:p>
            <w:r/>
            <w:r>
              <w:rPr>
                <w:b w:val="0"/>
                <w:sz w:val="18"/>
              </w:rPr>
              <w:t>Load balancer</w:t>
            </w:r>
          </w:p>
        </w:tc>
        <w:tc>
          <w:tcPr>
            <w:tcW w:type="dxa" w:w="7776"/>
            <w:vAlign w:val="center"/>
          </w:tcPr>
          <w:p>
            <w:r/>
            <w:r>
              <w:rPr>
                <w:b w:val="0"/>
                <w:sz w:val="18"/>
              </w:rPr>
              <w:t>Distributes many requests across many servers.</w:t>
            </w:r>
          </w:p>
        </w:tc>
      </w:tr>
      <w:tr>
        <w:trPr>
          <w:cantSplit/>
        </w:trPr>
        <w:tc>
          <w:tcPr>
            <w:tcW w:type="dxa" w:w="2448"/>
            <w:vAlign w:val="center"/>
            <w:shd w:fill="D9EAF7"/>
          </w:tcPr>
          <w:p>
            <w:r/>
            <w:r>
              <w:rPr>
                <w:b w:val="0"/>
                <w:sz w:val="18"/>
              </w:rPr>
              <w:t>Search index</w:t>
            </w:r>
          </w:p>
        </w:tc>
        <w:tc>
          <w:tcPr>
            <w:tcW w:type="dxa" w:w="7776"/>
            <w:vAlign w:val="center"/>
          </w:tcPr>
          <w:p>
            <w:r/>
            <w:r>
              <w:rPr>
                <w:b w:val="0"/>
                <w:sz w:val="18"/>
              </w:rPr>
              <w:t>A fast lookup structure that helps find matching pages quickly.</w:t>
            </w:r>
          </w:p>
        </w:tc>
      </w:tr>
      <w:tr>
        <w:trPr>
          <w:cantSplit/>
        </w:trPr>
        <w:tc>
          <w:tcPr>
            <w:tcW w:type="dxa" w:w="2448"/>
            <w:vAlign w:val="center"/>
            <w:shd w:fill="D9EAF7"/>
          </w:tcPr>
          <w:p>
            <w:r/>
            <w:r>
              <w:rPr>
                <w:b w:val="0"/>
                <w:sz w:val="18"/>
              </w:rPr>
              <w:t>Page store</w:t>
            </w:r>
          </w:p>
        </w:tc>
        <w:tc>
          <w:tcPr>
            <w:tcW w:type="dxa" w:w="7776"/>
            <w:vAlign w:val="center"/>
          </w:tcPr>
          <w:p>
            <w:r/>
            <w:r>
              <w:rPr>
                <w:b w:val="0"/>
                <w:sz w:val="18"/>
              </w:rPr>
              <w:t>The place where page data or related information is stored.</w:t>
            </w:r>
          </w:p>
        </w:tc>
      </w:tr>
      <w:tr>
        <w:trPr>
          <w:cantSplit/>
        </w:trPr>
        <w:tc>
          <w:tcPr>
            <w:tcW w:type="dxa" w:w="2448"/>
            <w:vAlign w:val="center"/>
            <w:shd w:fill="D9EAF7"/>
          </w:tcPr>
          <w:p>
            <w:r/>
            <w:r>
              <w:rPr>
                <w:b w:val="0"/>
                <w:sz w:val="18"/>
              </w:rPr>
              <w:t>Register</w:t>
            </w:r>
          </w:p>
        </w:tc>
        <w:tc>
          <w:tcPr>
            <w:tcW w:type="dxa" w:w="7776"/>
            <w:vAlign w:val="center"/>
          </w:tcPr>
          <w:p>
            <w:r/>
            <w:r>
              <w:rPr>
                <w:b w:val="0"/>
                <w:sz w:val="18"/>
              </w:rPr>
              <w:t>Tiny fastest storage inside the CPU for immediate computation.</w:t>
            </w:r>
          </w:p>
        </w:tc>
      </w:tr>
      <w:tr>
        <w:trPr>
          <w:cantSplit/>
        </w:trPr>
        <w:tc>
          <w:tcPr>
            <w:tcW w:type="dxa" w:w="2448"/>
            <w:vAlign w:val="center"/>
            <w:shd w:fill="D9EAF7"/>
          </w:tcPr>
          <w:p>
            <w:r/>
            <w:r>
              <w:rPr>
                <w:b w:val="0"/>
                <w:sz w:val="18"/>
              </w:rPr>
              <w:t>Cache</w:t>
            </w:r>
          </w:p>
        </w:tc>
        <w:tc>
          <w:tcPr>
            <w:tcW w:type="dxa" w:w="7776"/>
            <w:vAlign w:val="center"/>
          </w:tcPr>
          <w:p>
            <w:r/>
            <w:r>
              <w:rPr>
                <w:b w:val="0"/>
                <w:sz w:val="18"/>
              </w:rPr>
              <w:t>Small fast storage that keeps copies of recently used memory data.</w:t>
            </w:r>
          </w:p>
        </w:tc>
      </w:tr>
      <w:tr>
        <w:trPr>
          <w:cantSplit/>
        </w:trPr>
        <w:tc>
          <w:tcPr>
            <w:tcW w:type="dxa" w:w="2448"/>
            <w:vAlign w:val="center"/>
            <w:shd w:fill="D9EAF7"/>
          </w:tcPr>
          <w:p>
            <w:r/>
            <w:r>
              <w:rPr>
                <w:b w:val="0"/>
                <w:sz w:val="18"/>
              </w:rPr>
              <w:t>Memory/RAM</w:t>
            </w:r>
          </w:p>
        </w:tc>
        <w:tc>
          <w:tcPr>
            <w:tcW w:type="dxa" w:w="7776"/>
            <w:vAlign w:val="center"/>
          </w:tcPr>
          <w:p>
            <w:r/>
            <w:r>
              <w:rPr>
                <w:b w:val="0"/>
                <w:sz w:val="18"/>
              </w:rPr>
              <w:t>Temporary working space for running programs.</w:t>
            </w:r>
          </w:p>
        </w:tc>
      </w:tr>
      <w:tr>
        <w:trPr>
          <w:cantSplit/>
        </w:trPr>
        <w:tc>
          <w:tcPr>
            <w:tcW w:type="dxa" w:w="2448"/>
            <w:vAlign w:val="center"/>
            <w:shd w:fill="D9EAF7"/>
          </w:tcPr>
          <w:p>
            <w:r/>
            <w:r>
              <w:rPr>
                <w:b w:val="0"/>
                <w:sz w:val="18"/>
              </w:rPr>
              <w:t>Storage</w:t>
            </w:r>
          </w:p>
        </w:tc>
        <w:tc>
          <w:tcPr>
            <w:tcW w:type="dxa" w:w="7776"/>
            <w:vAlign w:val="center"/>
          </w:tcPr>
          <w:p>
            <w:r/>
            <w:r>
              <w:rPr>
                <w:b w:val="0"/>
                <w:sz w:val="18"/>
              </w:rPr>
              <w:t>Persistent place for files and programs.</w:t>
            </w:r>
          </w:p>
        </w:tc>
      </w:tr>
      <w:tr>
        <w:trPr>
          <w:cantSplit/>
        </w:trPr>
        <w:tc>
          <w:tcPr>
            <w:tcW w:type="dxa" w:w="2448"/>
            <w:vAlign w:val="center"/>
            <w:shd w:fill="D9EAF7"/>
          </w:tcPr>
          <w:p>
            <w:r/>
            <w:r>
              <w:rPr>
                <w:b w:val="0"/>
                <w:sz w:val="18"/>
              </w:rPr>
              <w:t>Address space</w:t>
            </w:r>
          </w:p>
        </w:tc>
        <w:tc>
          <w:tcPr>
            <w:tcW w:type="dxa" w:w="7776"/>
            <w:vAlign w:val="center"/>
          </w:tcPr>
          <w:p>
            <w:r/>
            <w:r>
              <w:rPr>
                <w:b w:val="0"/>
                <w:sz w:val="18"/>
              </w:rPr>
              <w:t>The virtual memory world given to one process.</w:t>
            </w:r>
          </w:p>
        </w:tc>
      </w:tr>
      <w:tr>
        <w:trPr>
          <w:cantSplit/>
        </w:trPr>
        <w:tc>
          <w:tcPr>
            <w:tcW w:type="dxa" w:w="2448"/>
            <w:vAlign w:val="center"/>
            <w:shd w:fill="D9EAF7"/>
          </w:tcPr>
          <w:p>
            <w:r/>
            <w:r>
              <w:rPr>
                <w:b w:val="0"/>
                <w:sz w:val="18"/>
              </w:rPr>
              <w:t>Valid memory</w:t>
            </w:r>
          </w:p>
        </w:tc>
        <w:tc>
          <w:tcPr>
            <w:tcW w:type="dxa" w:w="7776"/>
            <w:vAlign w:val="center"/>
          </w:tcPr>
          <w:p>
            <w:r/>
            <w:r>
              <w:rPr>
                <w:b w:val="0"/>
                <w:sz w:val="18"/>
              </w:rPr>
              <w:t>Memory that the current process owns and has permission to access.</w:t>
            </w:r>
          </w:p>
        </w:tc>
      </w:tr>
      <w:tr>
        <w:trPr>
          <w:cantSplit/>
        </w:trPr>
        <w:tc>
          <w:tcPr>
            <w:tcW w:type="dxa" w:w="2448"/>
            <w:vAlign w:val="center"/>
            <w:shd w:fill="D9EAF7"/>
          </w:tcPr>
          <w:p>
            <w:r/>
            <w:r>
              <w:rPr>
                <w:b w:val="0"/>
                <w:sz w:val="18"/>
              </w:rPr>
              <w:t>Segmentation fault</w:t>
            </w:r>
          </w:p>
        </w:tc>
        <w:tc>
          <w:tcPr>
            <w:tcW w:type="dxa" w:w="7776"/>
            <w:vAlign w:val="center"/>
          </w:tcPr>
          <w:p>
            <w:r/>
            <w:r>
              <w:rPr>
                <w:b w:val="0"/>
                <w:sz w:val="18"/>
              </w:rPr>
              <w:t>An error raised when a program accesses invalid or forbidden memory.</w:t>
            </w:r>
          </w:p>
        </w:tc>
      </w:tr>
    </w:tbl>
    <w:p/>
    <w:p>
      <w:pPr>
        <w:pStyle w:val="Heading2"/>
      </w:pPr>
      <w:r>
        <w:rPr>
          <w:rFonts w:ascii="Arial" w:hAnsi="Arial" w:eastAsia="Microsoft YaHei"/>
          <w:color w:val="2E75B5"/>
        </w:rPr>
        <w:t>H. Feynman-Style Review Questions</w:t>
      </w:r>
    </w:p>
    <w:p>
      <w:pPr>
        <w:spacing w:after="100" w:line="259" w:lineRule="auto"/>
      </w:pPr>
      <w:r>
        <w:rPr>
          <w:rFonts w:ascii="Arial" w:hAnsi="Arial" w:eastAsia="Microsoft YaHei"/>
          <w:sz w:val="21"/>
        </w:rPr>
        <w:t>Try to answer these in your own simple English:</w:t>
      </w:r>
    </w:p>
    <w:p>
      <w:pPr>
        <w:pStyle w:val="ListBullet"/>
        <w:spacing w:after="40"/>
      </w:pPr>
      <w:r>
        <w:rPr>
          <w:rFonts w:ascii="Arial" w:hAnsi="Arial" w:eastAsia="Microsoft YaHei"/>
          <w:sz w:val="20"/>
        </w:rPr>
        <w:t>Why is DNS like a phone book?</w:t>
      </w:r>
    </w:p>
    <w:p>
      <w:pPr>
        <w:pStyle w:val="ListBullet"/>
        <w:spacing w:after="40"/>
      </w:pPr>
      <w:r>
        <w:rPr>
          <w:rFonts w:ascii="Arial" w:hAnsi="Arial" w:eastAsia="Microsoft YaHei"/>
          <w:sz w:val="20"/>
        </w:rPr>
        <w:t>Why does a large website need a load balancer?</w:t>
      </w:r>
    </w:p>
    <w:p>
      <w:pPr>
        <w:pStyle w:val="ListBullet"/>
        <w:spacing w:after="40"/>
      </w:pPr>
      <w:r>
        <w:rPr>
          <w:rFonts w:ascii="Arial" w:hAnsi="Arial" w:eastAsia="Microsoft YaHei"/>
          <w:sz w:val="20"/>
        </w:rPr>
        <w:t>Why is a register faster but smaller than RAM?</w:t>
      </w:r>
    </w:p>
    <w:p>
      <w:pPr>
        <w:pStyle w:val="ListBullet"/>
        <w:spacing w:after="40"/>
      </w:pPr>
      <w:r>
        <w:rPr>
          <w:rFonts w:ascii="Arial" w:hAnsi="Arial" w:eastAsia="Microsoft YaHei"/>
          <w:sz w:val="20"/>
        </w:rPr>
        <w:t>Why does the CPU load values from memory into registers before calculating?</w:t>
      </w:r>
    </w:p>
    <w:p>
      <w:pPr>
        <w:pStyle w:val="ListBullet"/>
        <w:spacing w:after="40"/>
      </w:pPr>
      <w:r>
        <w:rPr>
          <w:rFonts w:ascii="Arial" w:hAnsi="Arial" w:eastAsia="Microsoft YaHei"/>
          <w:sz w:val="20"/>
        </w:rPr>
        <w:t>Why does every process need its own address space?</w:t>
      </w:r>
    </w:p>
    <w:p>
      <w:pPr>
        <w:pStyle w:val="ListBullet"/>
        <w:spacing w:after="40"/>
      </w:pPr>
      <w:r>
        <w:rPr>
          <w:rFonts w:ascii="Arial" w:hAnsi="Arial" w:eastAsia="Microsoft YaHei"/>
          <w:sz w:val="20"/>
        </w:rPr>
        <w:t>Why does writing through a NULL pointer cause a segmentation fault?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CS162 Lecture 1 - Step 2 Notes and Detailed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Microsoft YaHe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